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张雨格(00:01:23): 还有呢。可以。那个要不各位领导？行的话，那我们先开始邓。</w:t>
      </w:r>
    </w:p>
    <w:p>
      <w:r>
        <w:t>邓观胜(00:01:35): 好的好的。现在人都到齐了。</w:t>
      </w:r>
    </w:p>
    <w:p>
      <w:r>
        <w:t>张雨格(00:01:39): 对。</w:t>
      </w:r>
    </w:p>
    <w:p>
      <w:r>
        <w:t>邓观胜(00:01:44): 好的好的，那么我们今天那个汇报是这样子的，由我这边先做一个系统的概要的汇报，然后然后再分我们的模块汇报，比如说精益排程再汇报，然后在这个供应链优化这部分。再再再进行详细的汇报，那我我是中控技术的邓光胜，我们先开始第一个这个环节，我们这个过蓝图概要的一个说明。</w:t>
      </w:r>
    </w:p>
    <w:p>
      <w:r>
        <w:t>邓观胜(00:02:15): 那么我们首先看一下。我们整个系统是怎么构成的？那么系统呢？它是由驾驶舱采购，优化验货，优化排成成品库存优化日排程，还有成品成本统计与盈利分析这些模块构成的。那简单来说就是五个模块，这里是排成模块，这里是采购优化模块，这个成本库存优化模块，这是成本，那个统计与分析模块由这些模块构成，那么这些模块运行。</w:t>
      </w:r>
    </w:p>
    <w:p>
      <w:r>
        <w:t>邓观胜(00:02:55): 的时候呢，需要外部数据的支撑，就比如说 sap wms mass cms 还有大宗商品价格数据库，还有合同系统 crm 。那么 crm 系统的话呢，现在是在建设中规划中还没有，还没有完全做出来，那这部分的话可能会有有其他系统去代替。外部系统的数据呢？是通过我们的统一数据层去把它接进来的，比如说 sap 里面要把销售订单，采购订单，生产订单物料，bom 成本 bom 历史销售数据。还有各种主数据，那么接进来，那么接进来的方式呢，是要先通过统一数据层要再到我们的 score 系统里面去。</w:t>
      </w:r>
    </w:p>
    <w:p>
      <w:r>
        <w:t>邓观胜(00:03:49): wms 这边呢，主要是管理产品原材料，原料，辅料，包材，成品的在库，我们也会把它的数据拿进来。mass 这边呢会有一些生产时间，数量。原辅料消耗工时再制品总量生产订单的这些跟他们交互。tms 这边呢，主要是原料辅料包材成品在途这些也会接进来，那么我们系统反馈回过去的呢，就是这个粉色的部分，比如说原料辅料包材发货计划，大宗商品价格。这个数据库呢，我们主要是拿玉米淀粉实时行情把它拉拉到我们的系统里面去，那么合同系统的话呢，就是我们这个采购合同稿会推送给合同系统这边去创建采购。那创建合同的合同，再再再通过合同系统创建 SAP 的订单，那 crm 系统这边拿过来的主要是出货计划，那么现在没有 crm 系统，我们会找另外一个地方去输入。</w:t>
      </w:r>
    </w:p>
    <w:p>
      <w:r>
        <w:t>邓观胜(00:05:01): 我现在讲的话大家有没有？可以听到吗？回应一下。可以的，可以的，好，那么这是我们的数据来源呢，全部是通过数据统一数据层来来过来的，那么我们的使用使用者有哪些部门呢？生产？</w:t>
      </w:r>
    </w:p>
    <w:p>
      <w:r>
        <w:t>张强(00:05:08): 可以的，可以的。</w:t>
      </w:r>
    </w:p>
    <w:p>
      <w:r>
        <w:t>邓观胜(00:05:23): 采购。排污。销售企划这些这些部门。那么我们我们的系统是怎么运作的呢？比如说我们有了销售订单以后，那么我们成品库存优化就会做出，比如说每个月的每个月的补货数，每个月的补货数，每个月的补货数在排程系统里面去。进行排成，然后展开原材料，辅料，包材的需求，然后通过采购优化，然后进行进行采那个进行采购策略的一的的生成，那么这个采购策略的话呢？就是。也考虑到这个总体成本最低，然后生成这个采购策略，然后由采购部门去去执行后面的采购业务。</w:t>
      </w:r>
    </w:p>
    <w:p>
      <w:r>
        <w:t>邓观胜(00:06:16): 那么我们的这个成品库存优化，同时会会优化出来，每周需要补货的数量，比如说给到我们的排程系统。比如说我们这里可以做做到宿州的计划，比如说第一周作为固定第二周作为这个作作为这个这个这个可视第三周都可以可以看到后面的计划是什么样子。那么日计划它是要求这个做出来，连续生产周期最短，优先级可以配置，要多个指标加权做出来的一个一个生产计划，那么这个生产计划可以用于。生产这边的生产计划。还有这个负荷调整？</w:t>
      </w:r>
    </w:p>
    <w:p>
      <w:r>
        <w:t>邓观胜(00:07:06): 另外有个模块就是这个成品成本统计与盈利分析这个模块，这个模块主要是每个月做一次，他他的做法就是首先做这个数据的归集，然后第二是成品核算成本，第三就是分摊连付产品。第四差异分析，第五分析边际贡献，第六辅料影响。</w:t>
      </w:r>
    </w:p>
    <w:p>
      <w:r>
        <w:t>邓观胜(00:07:29): 多维多维度的盈利盈利分析，比如说从从产品维度，订单维度，客户维度进行盈利分析，然后形成一些管理报告。同时输出一些信号，这些信号，比如包括比如说产品的价值，客户的价值，那么排程里面就可以用到这些数据进行优先级的去排单。那么成成本统计与盈利分析的结果呢？可以供财务做成本控制，成本下降，还有这个销售这边做投标的策略。同时可以作为我们的经营企企划的经营决策，那么驾驶舱这一块呢，主要是做这个生产预警，采购预警。财务，财务指标，预警，交货预警管理 kbi kbi 显示这些功能，那这就是我们整体是各个模块之间的联动关系。</w:t>
      </w:r>
    </w:p>
    <w:p>
      <w:r>
        <w:t>邓观胜(00:08:34): 大家对这一块有没有什么疑问的地方？</w:t>
      </w:r>
    </w:p>
    <w:p>
      <w:r>
        <w:t>张雨格(00:08:48): 暂时没问题的话就继续吧！</w:t>
      </w:r>
    </w:p>
    <w:p>
      <w:r>
        <w:t>邓观胜(00:08:51): 好，那么我们继续，那我再讲一下我们每个模块它价值在哪里，那么价值这一块呢？我们分为这个业务价值，还有管理价值，那么我们首先看库存优化模块，那么它是可以减少缺货，过量库存和临时补货。</w:t>
      </w:r>
    </w:p>
    <w:p>
      <w:r>
        <w:t>邓观胜(00:09:13): 提高储罐的利用率与服务水平的，这个是直接我们的直接的价值，那么管理价值呢？是形成每个月，每个周，每一天一致的补货口径，提前识别库存和容量的风险。精益排程模块呢？就是提高交付准确率，设备利用率和产能吞吐，减少换产等待再制品和计划波动。它的管理价值就是把生产约束显性化，在掐单故障和物料延迟时快速形成可执行的方案采购优化这个模块呢？</w:t>
      </w:r>
    </w:p>
    <w:p>
      <w:r>
        <w:t>邓观胜(00:09:51): 业务价值在满足数量和到货要求的前提下，优化综合采购成本，资金占用和供供应风风险。它的管理价值是保留供应商选择采购调整和执行偏差依据，提高采购透明度。然后计划这一块呢，主要是提高到货与生产耗用匹配度，减少断供，提前到货合同超量和重复安排。</w:t>
      </w:r>
    </w:p>
    <w:p>
      <w:r>
        <w:t>邓观胜(00:10:21): 那么可以保护已确认承诺持续跟踪缺口，即为消除风险成本分摊这模块的话呢，主要是形成批次订单，产品，客户和供应商的可穿透成本与盈利结果。那么，统一经营决策的成本口径识别零损失，低线业务供应链驾驶舱这一块呢，主要是集中展示全局。</w:t>
      </w:r>
    </w:p>
    <w:p>
      <w:r>
        <w:t>邓观胜(00:10:48): 态势预警追溯。影响和协同处处处置结果。管理战术呢，就是把跨部门。衣服可验证的任务，那么这就是我们整个的这个价值所在。那么接着我们要进入到我们的蓝图里面去，我们的蓝图我们的蓝图是把我们的这些。</w:t>
      </w:r>
    </w:p>
    <w:p>
      <w:r>
        <w:t>邓观胜(00:11:18): 功能，然后结合在业务里面去，那么我们我们可以看一下我们的蓝图的结构，那首先就是有有我们看这个左边的这个。这个系统功能描述，还有这个业务业务流程总总览，还有对一些关键的业务流程进行了说明，还有系统的这个角色权权限矩阵，就是谁有什么权限，还有这个业务规则清单。那么第第三个呢，就是我们的这个功能应用在我们的哪些业务场景里面去，我们分别做说明。那同时我们会讲后面这个这个技技术蓝图的交付物，还有一些一些没有，这个就是叫做非技术非技术的一个一个要求，响应这一块。那么我们先把这个刚刚讲的这些功能，通过这个总图来做一个说明，我们用这个这里的总图比较小，我打开这个 V。那么我们看一下这个总图，那么这个总图呢，就是我们刚刚所做的模块，说明我们先看左边的部分，左边这个部分。我们精益排程是一个大的模块精益模排程，它会做这个年度的计划管理，还有这个月度的计划管理，还有这个日度的计划管理。那么安全库存优化，安全库存优化模块这里也会有月度安全库存优化怎么做？要日度安全库存优化怎么做？那同时采购优化管理这里它又会分为分为，比如说玉米淀粉怎么做，怎么采购，有其他原材料怎么采购？辅料怎么采购？包材怎么采购，那么还有一些比如说没有采购合同的。</w:t>
      </w:r>
    </w:p>
    <w:p>
      <w:r>
        <w:t>邓观胜(00:13:19): 这些怎么采购？那还最后有一个模块，就是还有一个模块叫要货计划，要货计划，比如说我们生产订采购订单下去以后，那么我们会根据我们的排程需求，要要计算每天需要来多少多少货，那么谁来来多少，那么这个要货计划会有一个专门的这个这个优化模型在里面。</w:t>
      </w:r>
    </w:p>
    <w:p>
      <w:r>
        <w:t>邓观胜(00:13:44): 去去去管理那成本分摊与分析它的流程，我们也也会在这里去去一层层展开说明，比如说他怎么样做，就这个数据归集怎么样，哪些成本可以归到直接。批次里面哪些哪些成本会归到费用池，然后最终什么时候去开始对费用池里面的费用进行分摊，分摊的方式是什么？比如说按工时分摊还是按？按生产量去分摊等等这些分摊动因也会在这个模块里面去讲好，那么我们整体看完以后我们再看一下这个图。</w:t>
      </w:r>
    </w:p>
    <w:p>
      <w:r>
        <w:t>邓观胜(00:14:30): 这个图那么首先呢，我们会把这个中粮太仓里面的这个叫做年度计划管理起来，年度的生产计划管理起来，那么现在就是这个年度生产计划是在 excel 里面去做的，那么这个年度计划怎么来的呢？那么首先就是。每年9月份那个，那就是经营层做次年的经营方案的时候，它会就会形成一版这个年度的这个生生产计划。这个年度的生产计划有，同时也有会有。一个年度的这个销售计划，那么我们会放到我们这个系统里面去去管理，那么管理的目的是什么呢？那么我们因为每个月都会拿到一些那个销售订单，我们可以通过实际的销售跟我们的年度的计划进行一个对比，就可以看到我们这个这个目标的达成情况怎么样。</w:t>
      </w:r>
    </w:p>
    <w:p>
      <w:r>
        <w:t>邓观胜(00:15:33): 那真正跟我们这个有关系呢，主要是生产计划，还有这个销售计划，那么生产计划它是怎么怎么去去去。去跟我们的月度计划结合起来的呢，比如说我们的生产分为两种，一种是大宗商品，一种是这一种是这个调味糖，那么调味糖这边呢，就是基本上是按销售订单去生产。那么有了销售订单以后，就可以拿到我们的月度排程里面去排，然后排，然后呢？每一种调味糖，它所需要的糖浆需要的其他糖，什么莲红糖，冰糖这种，还有其他原辅料，还有包材需要多少，然后我们会在这个这个排层里面去。去先做好他的这个，先把这个成品就是调味糖的成品的计划，要制定好，先做哪个哪种产品的调味糖，先做哪个客户的调味糖，把它先后顺序决定下来，然后呢，我们就根据这个调味糖的这个这个。</w:t>
      </w:r>
    </w:p>
    <w:p>
      <w:r>
        <w:t>邓观胜(00:16:55): 物料泵然后去展开，比如说我糖浆需要多少，冰糖需要多少，然后包材需要多少？然后呢，我们就可以做这个采购优化采购，优化这个就是调味糖调味糖的这个做法，那么糖浆的呢？糖浆的呢？因为糖浆我们也会就是。每个月会去投标，也会拿到合同销售合同，那么我们有了销售合同以后，那么经过我们的安全库存优化，也就是安全库存优化模块。他会算出来每个月里面每一周他应该补充，比如说 f55多少数量 f66f60多少数量 f90多少数量？然后然后呢，我们把这个作为需求，然后进行进行果葡糖浆的一个一个排程，那么这个排程的话呢？那么也是决定了各种产品它的。</w:t>
      </w:r>
    </w:p>
    <w:p>
      <w:r>
        <w:t>邓观胜(00:18:02): 生产的先后顺序，那么这些产品呢？先顺序决定以后会展开每一天包括每个月的这个玉米淀粉的需求，各种辅料的需求，各种酶的需求，还有各种就是这个果不糖浆，这边主要是玉米淀粉跟这个辅料这个包材。没有，那么玉米淀粉这一块呢，那么我们就会做成这个需求表，这个需求表每每个月的需要多少玉米淀粉把它需求表制作制定出来。好了那。然后再把它进入这个采购优化流程，就说我们如果这个月计划可以做几个月，比如说下个月再下个月再下个月三个月的这个这个这个需求计算的话，那么我们就可以做这个三个月合计起来的这个这个采购。当然了，这个采购的话。到底是按三个月采购呢？还是按这个一个月采购还是按半个月采购？会有这个采购优化流程里面的各个参数来决定，就比如说。</w:t>
      </w:r>
    </w:p>
    <w:p>
      <w:r>
        <w:t>邓观胜(00:19:17): 采购那我们进入这个采购优化流程，我们看一下它是怎么做的，因为它也会分分不同的产品。就比如说玉米淀粉，玉米淀粉的话呢，他是是是要首先要供应商，这边是要要要。要报价的他，那么我们以后要求他供应商报价的时候要分开，比如说这些玉玉米淀粉的价格是多少，然后运费的价格是多少？有他的这个，还有这个这个这个账期是多少？交货时间周期又是多少，我们要让他把这些数据都都分开，然后我们就就做这个。</w:t>
      </w:r>
    </w:p>
    <w:p>
      <w:r>
        <w:t>邓观胜(00:20:05): 这个策略上面的优化就看向谁买多少，然后最终的成本最低出来这样的一个策略。那这边呢，就是采购优化模块呢，主要是提供建议提供建议，那么最终要经过审批，然后上传到这个合同系统，然后最后会创建这个 SAP 里面的采购订单。那么除了玉米淀粉，那么其他的原材料，饱和辅料包材还有无合同采购，他也有一些不同，到时这个。</w:t>
      </w:r>
    </w:p>
    <w:p>
      <w:r>
        <w:t>邓观胜(00:20:45): 这个模块的负责人会展开来讲好了，我们月度计划，我们我们的月度计划管理主要是做。采购了就主要是为采购服务，比如说发采购订单，主要是为这个做服务的好了，那到了我们这个。日计划那么日计划那么就非常明确了，这个里面会有一些真正的销售订单来，那么这个时候那么调味糖这边就是按这个这个订单去生产。那订单数数量去生产，这样的话呢，也可以，就是根据订单的量，我们作为做个细那个就做做个微调，有时候要做多一点，这个也没有问题的。</w:t>
      </w:r>
    </w:p>
    <w:p>
      <w:r>
        <w:t>邓观胜(00:21:36): 那么这边就调会堂这边，然后做详细排查，那么就会算出来，比如说每天每种产品，唉！做多少谁先做谁后做，然后这个计划呢，就要给到我们的这个 mass 系统，让他去执行真正的生产。另外一个呢，我们就会根据我们的生产计划要展开它的原辅原辅料包材需要多少数量，然后呢给到我们的采购优化系统去匹配。之前月计划里面发了哪些订单，给哪些供应方，哪些订单要他要匹配匹配起来，谁应该交多少，什么时候交？那么这个数据那么就会跟我们的这个这个 tms 系统去去连接起来，在我们的物流系统下面。</w:t>
      </w:r>
    </w:p>
    <w:p>
      <w:r>
        <w:t>邓观胜(00:22:39): 就可以看到这个玉米淀粉的交货计划，那么这个玉米淀粉的交货计划一旦确定以后，也是作为我们详细排程里面的这个约束要素。那么比如说我会根据这个每天的玉米淀粉的来料量去看这个库存是否满足我的生产排程，如果不满足，那我们会采采用采用相应的策略，就比如说。我们提前降负荷，使得这个这个原辅料避免这个原辅料断供，让我们的生产平稳去进行。都会做这样的一个动作。那这就是这个这个预排层的这个这个这个流程，那么日排程里面刚刚所说的这个调味糖，这个按订单生产，当然它不仅仅是按订单生产。他会考虑很多因素，就比如说我们成本分摊与分析里面分析出来哪些客户，他是贡献度很高的，有哪些产品利润很高的，那如果都如果有部分不满足在过去的前提之下呢？那么我们要优先满足那些贡献度高的层，贡献度高的客户，在详细排程里面有做相应的这策略。</w:t>
      </w:r>
    </w:p>
    <w:p>
      <w:r>
        <w:t>邓观胜(00:24:05): 我们再看一下这个这个，比如说我们生产订单发送给 M 会执行他会。做进度的汇报什么时候开始做什么产品，在哪条线上生产，那么他会报给我，我们也会根据这个这个时间。去滚动排成就比如说提前完成了这样订单，那么后面的这样订单接着做，前面的市场订单延迟了，那么后面的市场订单就可以后做。在详细排程里面也会也会去。也会去做相应的处理，那么详细排程的话呢，我们是这样的，有时候我们固定一周也是周六到下一个周五是固定一块。然后呢，在下个月在下周的周六到周五，那么这是可以调整的，那么我们为什么这么做呢？就是因为。如果我们调整了太快，比如说这些玉米淀粉原料，还有玉米变成那个包层，这种变更的话，供应商也很难对应。是吧，生产这边我们能对应，所以我们制定这个，这个必须有一个一周一周左右的一些固定期，那么具体能看两周还是三周还是多少周。由我们的订单来决定我们订单如果给了两个月，那我们就可以做八周的计划，得到一周只能做一周的计划，他们是这样一个一个这个关系。</w:t>
      </w:r>
    </w:p>
    <w:p>
      <w:r>
        <w:t>邓观胜(00:25:47): 那么我把这个刚刚所讲的功能全部就是这个这个这个里面这个里面讲的各个模块，用业务的形式再再再再呈现了一下，大家对这一块有没有什么疑问？我们再看一下我们这个每个模块它都是有具体的目标的，比如说那么这个采购优化它的具体的目标是什么？总采购成品成成本最低？就是我们的目标，那么这个成成品库存优化，它也有自己的目标，就实现库存持有成本与缺货损失之间的最佳平衡。然后呢，日排程它是制定出可执行高效，高油，柔性的详细生产计划，它都是有目标的，那么我们这个蓝图也是。也是这个围绕这些目标去展开的。那么。</w:t>
      </w:r>
    </w:p>
    <w:p>
      <w:r>
        <w:t>邓观胜(00:27:00): 我们再回回到蓝图这里，这个目录这里这个总图因为刚刚这里很小，我就直接通过 visual 来来讲了一遍，那么我们也对一些关键的业务关对一些关键的业务进行了一些说明。就比如说这个年度计划怎么做？销售订单怎么录入月度生产排程怎么做？原辅料包材需求计划怎么做？还有生产综合计划表怎么做？月度排程怎么做？每日生产订单创建流程怎么做？每日到场计划？那个制定流程怎么做？生产进度，化工怎么做，计划负荷调整怎么做，紧急查单流程怎么做，我们都会有一些详细的流程在在里面，每个流程这个。</w:t>
      </w:r>
    </w:p>
    <w:p>
      <w:r>
        <w:t>邓观胜(00:27:50): 输入输出还要处理的内容都都会有相应的说明，那么我拿一个最简单的例子，就比如说我们在排成这模块排成模块，我们是怎么去调整它的生产负荷的？等下我会演示一下系统，演示一下系统怎么调整这个这个这个这个这个负荷的，我们看看它的流程图，看看流程图。好，我们会看到这个。</w:t>
      </w:r>
    </w:p>
    <w:p>
      <w:r>
        <w:t>邓观胜(00:28:26): 处方负荷调整的主要是两个方面，一个方面是玉米淀粉的，这个供货能不能供上？另外一个方面就是这个成品这边这个成品罐还能不能够装下，那么都会触发我们的这个这个负荷的调整。那么那么调整的话，又有两条线，就比如说我降低负荷的调整，还要提高负荷的调整，那么。如果是玉米淀粉供不上，那么我们就要开始逐步降低它负荷，减少玉米淀粉的消耗量，使它不断供。那么调整完以后，那么我们要通知生产。去降低负荷。这个就是玉米淀粉的这个流程。那么如果玉米淀粉能已经已经能够充足的供给过来，就像我们原来要求的要货计划那样子供起来，那么我们又要从低往上面去调，那么我们又有一个相应的一个调整。要最终调整完以后也要通知生产这边这个提升负荷好，然后呢，这是玉米淀粉的对这个生产的影响，那我们再看成品成品对这个。负荷的影响，那么成品会有什么影响呢？比如说我们现在就是容量就是1万5000吨，那么我们可能会达到1万3000吨或者1万2000吨的时候，我们要考虑先降负荷，看看出货这边能不能及时出掉，如果不能及时出掉的话，那么我们肯定是要要要到时会真正去。</w:t>
      </w:r>
    </w:p>
    <w:p>
      <w:r>
        <w:t>邓观胜(00:30:19): 停车那么那这样负荷其实也是有一个流程的，好，我拿到系统里面去讲吧，系统里面去讲，我现在是建模的话呢，我是用一个。CS 架构的系统去建模，然后呢，但是真正使用的时候，那是通过我们这个 BS 架构的这个系统去去使使用，那么我们这个系统上面有有什么呢？有甘特图。有甘特图你会看到这些，比如说果糖线，这个是资源勘探图，资源勘探图上面都会显示每个订单每个生产订单从什么时候？到什么时候什么时候到，什么时候要接着做哪个什么什么订单，它的先后顺序也会体现出来，就是那个甘特图。</w:t>
      </w:r>
    </w:p>
    <w:p>
      <w:r>
        <w:t>邓观胜(00:31:15): 还有一些。库存图你会看到，比如说玉米淀粉，按照我们现在的消耗量。比如说每天的消耗量，他同时还要结合我们的到货量，它还剩多少，红色，红色就说明它出现负数了，因为供不上了。那么那它的库存推移是这样子的，那么这个叫做。这个库存推移推移图。</w:t>
      </w:r>
    </w:p>
    <w:p>
      <w:r>
        <w:t>邓观胜(00:31:44): 那么好了，我们怎么应用这样的图表呢？那首先我们先讲一下，我们根据什么牌这些计划，首先我们会有这个叫做这个订单数据，订单数据。我们刚刚说了，调味糖是根据我们的这个订单直接去排的，什么订单好就什么产品就多少数量，要什么时候叫交付。当然我们里面可以加一些优先级或者客户信息之类的，那么我们排程的时候就会考虑这些因因素去去排，那对于果菇糖浆那这一块呢，就是生产那个库存优化。出来的每周需要需要补货的数量，然后呢？什么产品补多少，每每一周是具体到星期五或者是是哪一天要补多少数量，在这个数据是要优化里面给到我们的。好了，有了这信息以后，那么我们那输入的信息就就完成了一部分了。那么同时我们会考虑到这些产品的。</w:t>
      </w:r>
    </w:p>
    <w:p>
      <w:r>
        <w:t>邓观胜(00:32:58): 能力，生产能力，比如说 f55它生产的时候，比如说每个小时做多少吨它我们要考虑进去。当然了，因为我们的生产流程很多，就比如说有溶粉，液化，糖化，异构凝胶混合。蒸发 qc 最后到成成品里面去，但是我们的话呢，调负荷的话肯定是一致去调，就按这个产出，比如说每个小时要产产出40，40吨或者43吨这样去。去去去设定好，那调味糖这边可能就会分为两大工序，一个是调调配工序，另外一个工序是包装工序，那么调配有调配的规则，然后包装有包装的规则，要要去分别设定它的能力。那同时我们还有这个这个泵的部分，比如说 f55需要玉米淀粉，那这个就是玉米，玉米淀粉，蕨苷部分，就比如说是它的比例是多少，到时候我们也维要维护它的，它的基础数据进去。</w:t>
      </w:r>
    </w:p>
    <w:p>
      <w:r>
        <w:t>邓观胜(00:34:10): 好了，有了这些数据以后，那还有一个日历日历组数据，比如说每天工作几小时，日历组数数据，那么我们上线，如果是24小时开的话，那么我们就设定24小时，如果是只开半天，那就就。设定12小时，这些都是很容易去设定的，好了，有了这些数据以后，那么我们就可以排成了，比如说我现在是没有排的状态，你可以看到刚才图上面。没有，没有方块，没有方块，那我们现在排，比如说我们是以百分之百的负荷去排，那那首先我们必排。我们就会会看到这个。</w:t>
      </w:r>
    </w:p>
    <w:p>
      <w:r>
        <w:t>邓观胜(00:34:55): 国库上线上面多了很多方块，我们先看看这些方块，它的含义是什么，比如说它，我们放在这里，比如说它这个订单的话，开始时间和结束时间你就会可以看到。比如说这个是从9月3号零点到9月5号14点，历时两两天14个小时，它就会就会显示在上面去。当然了，显示的内容我们是可以配置的，那配置好以后，到时候会在我们这个图表上面。也会显示出来好，我们再再回过来这里，那么我们刚才怎么我们讲的主要是调负荷正常百分之百负荷，然后去运行的。那么好了，我们会发现一种情况。看到，那么我们玉米淀粉这个到货量也输进去了，那么我们发现玉米淀粉，那么它是有缺口的，上面红色就是比如说9月3号缺了442吨，9月4号缺了499吨。好了，我们不能等到4月3号的时候再去调整，那是已经来不及了，那么现在我们站在的时间窗口是站在28号，那么我们现在降低负荷还来得及，对吧，那么你看我们的百分之百。</w:t>
      </w:r>
    </w:p>
    <w:p>
      <w:r>
        <w:t>邓观胜(00:36:17): 那负荷去跑的话呢？玉米淀粉的消耗量是，比如说857吨好了，那么如果我们降负荷呢？那如果我们降到95%呢，我们看看它好了。你会看到我们的这个玉米淀粉的每天消耗量它就会变低是吧？那么这里缺口也会变小，那么我们作为计划员也好，作为这个 KPI 的管理员也好，我们会在这个供应链优化这个驾驶舱里面就会看到这些玉米淀粉。它有没有缺口，好了有缺口，那么我们就要慢慢去调，就是现在调95行不行不行，那那我再降一下就是90那再再试一下好，90，90好像可以，比如说那我可以就是保证12号之前。不会断是吧，那比如说就每天消耗的淀粉，它是会会会去变更出来的，那么我们会讲。</w:t>
      </w:r>
    </w:p>
    <w:p>
      <w:r>
        <w:t>邓观胜(00:37:25): 我们这个为什么不要完全把这个15号半个月以后的玉米淀粉断也作为它的调负荷的依据呢？因为我们随着时间的推移，我们跟供应商也好，或者我们的这个运货能力也好，可能会慢慢提交上来，可能有可能会供上，所以你调负荷的时候下降负荷的时候。不要一下子就调，让他所有的看起来都没有断过，没有必要这么做，那比如说，那你比如说我调的很低，比如说80%。好8080%分之80意味着你看都没有断过，但是呢，他现在负荷的质量很低了，比如说这个果糖线，它的产量也会很。那万一他过了两天，这些玉米淀粉又恢复原来的供货能力了呢？那所以呢，我们建议就是是逐步去调整负荷。</w:t>
      </w:r>
    </w:p>
    <w:p>
      <w:r>
        <w:t>邓观胜(00:38:26): 那么我们在我们的这个蓝图里面也讲了，是是这么一个过程，那有时候降低负荷，降低负荷呢，是逐步降低，降低完以后再判断这个未来七天的可用库存有没有小于零的情况，没有小于零的情况就可以了，你不要再看第八天以后。不要看第八天以后，除非我们出现一些很特殊的情况，比如台风，比如说它可能会持续影响一周，那这个时候我们就有可能要要做做更远的判断。一般情况之下，你不要做这么久。那医生库存也是一样一样的道理，那么我们在降低以后你说降低了80%好了。降低80%我们发现这个玉米淀粉它其实慢慢慢慢恢复可以恢复的，你看会有很多剩余的过程，那这个时候那你就要慢慢的提高负荷，提高负荷，提高负荷来。那这样的话呢，那真正你确定用每个负荷的时候，那你就要批那个去去跟生产这边去去通知他这个负荷开到什么时候开，开到多少是这样子。那么这个就是这个负荷的一个调整的一种一种一种一种方式。那成品罐也是道理，道理也是一样，但我们这个 demo 上面没有，没有，没有做出来，比如说这个，比如说这个 f55，那么我们有15个罐。实不过关，它的这个，它的容量现在已经到达了这个1万3000吨，接着那么我们就会警示出来，那这个时候你也是要降负荷了，那么这个时候降负荷就没有那么简单了，因为它会触发。</w:t>
      </w:r>
    </w:p>
    <w:p>
      <w:r>
        <w:t>邓观胜(00:40:28): 我们的上游流程，比如说那么我们的上游流程是什么呢？是这个，你会看到这个需求计划，需求计划原来可能需要每天来2000吨好了，那我们降低负荷以后。有可能就是只要来1500吨，那么降负荷降负荷会影响比较大，那么它会触发一系列流程，比如说我们采购这边要要要要去跟供应商交涉，比如说不能来这么多，因为我们库存容量。只有111.5天1.5天的容量呢？就是2100多对吧，一天用1500多，1500天就是就是2100多，如果是你，你像负荷了，消化不了这么多，那采购这边肯定是要提前去。</w:t>
      </w:r>
    </w:p>
    <w:p>
      <w:r>
        <w:t>邓观胜(00:41:16): 修改我们的到货到场计划了，所以呢，我们的到场计划也不能固定太长，比如说我们最终固定多久呢？比如说一周或者两周，那么期望一周或者两周以后那些是。可以变动的跟供应商协商好，那么我后面呢，有可能变动，有可能要少供，有可要有可能要你多供都都是要做这样的一个一个跟供应商沟通的，那这个就是一个一个调整负荷降低，降低或者升高负荷的一种流程。</w:t>
      </w:r>
    </w:p>
    <w:p>
      <w:r>
        <w:t>邓观胜(00:41:54): 那么最终的话呢？比如说我们要跨部门使用的话，我们都是用这个这种这个平台，它会比如说系统会自动，就是点击一下，它会自动更新，我们是在在 web 界面下面跑的，它也会呈现这样的一些11个一个结果。这是先举一个比较最简单的一个例子，那那我们再回过头来这个这个蓝图里面去。蓝图里面去？好，蓝图里边其他就是其他的，没有什么 demo 其他没有什么 demo 比如说年度计划的创建流程，它是怎么创建的，这里都会有有相应的说明，因为。</w:t>
      </w:r>
    </w:p>
    <w:p>
      <w:r>
        <w:t>邓观胜(00:42:50): 后面如果是有时间的话，就是我们再再去做详细的说明，那么我们先讲一下我们这个系统里面的有哪些功能，先大致讲一下，那么比如说有哪些，有一些功能，那么首先就是。包括我们的刚刚讲的精力排程也好，还有其他优化也好，它这个是作为这个那个智慧运营管理平台中的，它定位是什么的，它是作为一个供应链智慧大脑，那么我们就是分为也分为三层。数据及时与决策中就包括了数据集成与管理平台，供应商驾驶舱，那么第二层呢，就是核心业务优化优化链主要是包括供应链侧的采购决策，优化模块，生产侧的就是。这个定义生产排程模块，第三层呢就是价格与协同分析得成，主要是包括以下这些模块，成统计与成成本核算分析模块，还有供应链传承追溯与协同分析模块。</w:t>
      </w:r>
    </w:p>
    <w:p>
      <w:r>
        <w:t>邓观胜(00:44:01): 这个模块。然后呢，我们看一下它的那个职责边界，他是首先我们讲的这个是这个经济排程的经济排程，它会有一些什么约束方面，比如说我们的约束是基于真实的这个真实有限的产能，包括设备人员，物料。</w:t>
      </w:r>
    </w:p>
    <w:p>
      <w:r>
        <w:t>邓观胜(00:44:31): 等约数，那么我们的就是这个致力于最大化生产效率最小周期，最小周期呢，就是指比如说我们在调味糖这部分，那么它有两大工序，一个是调配，一个是包装，那么我们尽可能让它做完调配，马上包装，这个，这个就是因为生产流程工序我们管理的。不是很多，这个周期的话可能不会影响看的太明显了，那再制品冠线产品这个会会。这个等待时间会减少很多，那么断线时间的话，我们基本上是满足交货期的前提之下做最小的这个切换。那。最小的切换包含两种吧，一种就是比如说产品跟产品相同，那肯定就是没有切换，那么还有这个相似产品之间切换的物料很少，比如说我们这个这个调味糖，这里叫龙塘线，那龙塘线可以。比如说它除了果糖，糖浆以外，它还有这个冰糖，还有棉红糖，那么可能有一个产品刚好只是冰糖的差异，那棉红糖是一样的，那么我们先做那个产品，那这样的话我们清洗产线的话，这个时间就会早很多。</w:t>
      </w:r>
    </w:p>
    <w:p>
      <w:r>
        <w:t>邓观胜(00:45:49): 还有这个动态就是我们都是要有固定周期，那固定周期大家也知道为什么要固定，因为我们上下游协同它需要时间，那么那么还有这个滚动，比如说我们这个采购优化它是。固定一个月，比如说一个月的需求不变，以后我们现在采购的是有可能就是第二个月，第三个月，第四个月后排成也是，比如说我们排成一周。一周以后也是可以可以去去变动的，那到了下周以后就是下周不变，也就是这样子，那么我们这个插单的话，也也就是一键生成了，比如说我们这个排程里面。我们现在比如说有个紧急订单，我就拿这个来来来来这个举例子，比如说有个紧急订单来了，就是紧急的订单。进行。好了，比如说990了，比如说那我的优先级要高一些，比成十，我们给它一个特别的颜色，蓝色我们可以看清楚一点。那么现在是没排的，你会发现这个没有在里面，没有在里面，那我们一旦排以后，你会发现这个在哪里，我看一下这个订单。</w:t>
      </w:r>
    </w:p>
    <w:p>
      <w:r>
        <w:t>邓观胜(00:47:15): 排在了好，我们再搜索一下好排在这儿排在这好还在来这点击订单。唉，它颜色为什么会变成这个颜色？比如说排在这儿，如果是，比如说有些订单前面已经固定了哈，我再把这个订单取消掉。这个订单取消掉，比如说这个是零了没有没有这个电台我们再排一下，这个是没有了，那么紧急订单一定是基于有些比如说确实是固定的而不动。不动就是不动。那么我是固定的。好了，那么我现在紧急订单就来了，比如说这个1000。好了，我们看一下，我们再排一下，他会再排在哪里就会，我们再找找它在哪里应该听到很多，再找找，它是排在这儿排在这。</w:t>
      </w:r>
    </w:p>
    <w:p>
      <w:r>
        <w:t>邓观胜(00:48:17): 好了，我们发现看盘价，那我这个取消固定了，这个取消固定呢，那么我们再排它就会接着往前面排这个取消固定呢，因为我们可以跟客户协商这些不需要这么急，能不能完成交货，那如果可以，那么我们就把这个紧急的就，就就插进去就就。就可以了，好，那就紧急订单的，那还有一些交货期回答怎么弄，我们交货去回答有些产品我们并不知道什么时候可以交付，比如说 f60我就举个例子，当然我那个那个大众商品不会这么做，可能就调味糖也可能这么做，需要2000。2000吨好，那这个时候我没有交货期，没有交货期，那我要告诉告诉客户什么时候可以交付，那么我们再排，那他就会计算出来这个交付时间，计划结束时间应该没没打。开，他会告诉你什么时候能够做出来，那比如说9月27号可以做出来，那你就那个时候，比如说过一天9月28号会交付，那么交货请回答就是这么这么处理的，大家不用你手术的这些订单都是从从这个 sap 里面过来，直接在里面，你去选择某一个。去买或者给他优先级就可以了，这就这个也是在我们在在这个流程里面，就是说紧急插单怎么去做，紧急插单的流程应该应该怎么做，应该是怎么做，是这个这个意思。</w:t>
      </w:r>
    </w:p>
    <w:p>
      <w:r>
        <w:t>邓观胜(00:50:00): 好了，我们再回到来这个系统这个这个功能上面系统功能下面这个动态响应就是快速重返，点击查单。还有这个可视化，就是可视化，就是我们会通过很多界面就是会反映出来它的这个库存呢，计划时间呢的变化，比如说我们通过这个，你会看到它的这个。放款计划什么时候做？还有这个库存消耗产出是什么样子的？那么我们这个数据会接到我们哪里呢？接到这个这个接到这个驾驶舱里面去，那么我们会设定一些阀值。到达某个时间点会会会有警报，就比如说我们做计划，比如说一天做做产量，比如说就是100吨。那行，那如果是低于九九百五十，那么我可以预警，对吧？就是今天这个 f55要要做八百，那么它这个低于多少？速度低于多少，我们也可以做预警做提前去处理，看看它是到底发生什么原因，是降低了负荷呢？还是哪个设备出现了故障？等等都可以在上面去去去看，然后根据我们的驾驶舱的显示的内容，然后做相应的业务处理。</w:t>
      </w:r>
    </w:p>
    <w:p>
      <w:r>
        <w:t>邓观胜(00:51:27): 是这样子好，我们再回过头来再看这个周边系统，我刚刚讲了，就是周边系统我们会跟这种。sap 还有各种系统去对接，都是通过数据总线去去去对接的，那么因为为什么做数据总线对接呢？因为有些主数据是不仅仅是过时系统用，还有其他系统用，我们是减少这个这个。</w:t>
      </w:r>
    </w:p>
    <w:p>
      <w:r>
        <w:t>邓观胜(00:51:54): 那个资源的消耗这样好，还有一个就是我们讲一下，我们有一个 AB 版本，就是可能大家对这个排程。都会有一些疑惑，用的好不好的问题，大体跟我的手工手工计划比哪个好，那那这样子吧，我们就是有做两本两版计划，a 版和 B 版。那么 B 版呢就是。</w:t>
      </w:r>
    </w:p>
    <w:p>
      <w:r>
        <w:t>邓观胜(00:52:23): 就是看参考现在的员工计划，杨总现在做的员工计划那做，然后呢在系统没上线之前，我们我们提供一个。一个一个一个表格在系统里面维护好，就是 f55每天生产多少 f60，每天生产多少，它是它也也有公式的，比如说我要根据库存数量和订单数量，订单数量。就是减去库存数量就差异部分可能就要生产了，然后呢去做出来这样的计划，那么这个计划。跟跟我们后面上系统。到底哪个哪个哪个好呢？我们是可以可以直接对比出来。这个是我们的 AB 版本的做法，那我们倒是可以直接验证直接验证好那。</w:t>
      </w:r>
    </w:p>
    <w:p>
      <w:r>
        <w:t>邓观胜(00:53:28): 那我们再来讲。这个。规则性的场景，就其他部分的话呢，可能就是先留点时间给其他模块来来来讲讲，然后我们再。再回顾一下这个详细的这个蓝图，里面领导们觉得这样可以吗？因为我们现在刚刚一直在讲这个这个经济排程模块，那么其他的供应商优化模块。你你采购优化模模块，什么优化模块都没有时间讲，我们是不是可以这样去切换到他那边去讲讲这样安排行不行？</w:t>
      </w:r>
    </w:p>
    <w:p>
      <w:r>
        <w:t>张雨格(00:54:14): 现在是这个精益排成这里的 demo 演示，还有蓝图，基本上是介绍完了是吧？就核心内容的部分。</w:t>
      </w:r>
    </w:p>
    <w:p>
      <w:r>
        <w:t>邓观胜(00:54:25): 对对对，核心部分就是也没有完全就是详细去展开，因为这些东西是很多了，你看我们这个蓝图这个数那个有4万六六千五百多字，那么我们这个蓝图要给到给到中粮这边，让他去慢慢细看这样子。我们现在想看一下他们现在有什么疑问呢，我们去解答一下这样子。</w:t>
      </w:r>
    </w:p>
    <w:p>
      <w:r>
        <w:t>张雨格(00:54:45): 那咱们中粮生物这边的各位领导同事请看一下，刚才主要是我们讲了供应链优化这个模块里边，其中是关于咱们精益排程生产排程，然后相关的内容大家可以看一下关于刚才的 demo 演示，还有蓝图中的核心内容的介绍。有没有哪一块有什么意见和建议进行补充的，或者有没有哪里我们没有讲明白，然后需要提问的可以现在提问一下，然后等咱们这个提问与解答完成之后，我们就再往后然后去进行供应链优化的下下面的几个模块。</w:t>
      </w:r>
    </w:p>
    <w:p>
      <w:r>
        <w:t>张雨格(00:55:30): 也就是采购模块，成本分析模块，然后还有我们的安全库存模块，还有我们的驾驶舱模块的详细的一些介绍，还有弹幕的演示这块，各位看有没有什么问题，现在可以先提问一下。</w:t>
      </w:r>
    </w:p>
    <w:p>
      <w:r>
        <w:t>张雨格(00:56:00): 那如果暂时是没有问题的，那邓总您这边就先结束一下投屏，然后我们的郭子豪这边就把剩余的几个模块先给各位进行一个介绍和讲解。</w:t>
      </w:r>
    </w:p>
    <w:p>
      <w:r>
        <w:t>郭子豪(00:56:20): 好的，我是中控技术的郭子豪，我们我主要负责讲，除了经济排名之外的另外的几个五个模块，我投一下屏。我们的业务蓝图的总体的框架其实跟邓老师这边比较类似，就是我们有一个这个总体概要，然后。也有关键子流程的说明，就关键流程说明，然后我们是主要是五块库存优化，然后采购优化，然后要货计划。然后成本分摊和供应链驾驶舱这个我会我这边有一个相对完整的一个 demo 会通过 demo 的展示的形式来。向大家这个讲解这个我们的整体的这个方案设计。</w:t>
      </w:r>
    </w:p>
    <w:p>
      <w:r>
        <w:t>郭子豪(00:57:17): 对，这个就是我们的 demo 的界面，我们首先是去看这个库存优化模块，那库存优化模块进入我们的系统以后，首先会有一个。总览页面这个会展示一些这个 kpi 指标，然后以及一些预警，然后这些预警可以由人工去查看处置。然后会有一些这个库存监控的明细，就是每一个商品，每一个 SKU 它的这个我们说的 SKU 就是比如果糖 f42果糖 f5果糖 f60f90这种就是一个 SKU。这些这些成品的，它的库存的一些 kpi 指标，比如说现有的可可用库存量，它的覆盖天数，然后安全库存，再补货，点目标库存这种。</w:t>
      </w:r>
    </w:p>
    <w:p>
      <w:r>
        <w:t>郭子豪(00:58:07): 指标，然后下一个模块其实就是库存策略的一个维护的模块，这个是我们针对不同的商品，我们可以维护不同的，就可以选择不同的这个库存策略。这个我们会给一个基于我们算法的这个优化结果，会给一个默认值，比如说像 f55，它是一个这个销量最大的需求量最大的一个产品。它的默认的生效策略就是一个动态验证户的策略，然后需要人工去维护的几个数值就是。</w:t>
      </w:r>
    </w:p>
    <w:p>
      <w:r>
        <w:t>郭子豪(00:58:46): 对于动态安全库存策略来说，要维护的第一个是目标安全目标服务水平，然后生产周期，然后检查周期和这个历史的。历史波动的计算的这个时间窗口是多少？这个这个我们都会给这个我们认为最优的默认值，然后人工如果觉得这个有问题的话，其实可以自己调整，自行调整。</w:t>
      </w:r>
    </w:p>
    <w:p>
      <w:r>
        <w:t>郭子豪(00:59:14): 然后我们这个动对于动态安全库存来说，我们的计算策略，就计算的计算的方式，其实它就是一个 R 小 S 大 S 的一个一个安全负责模型，它每一个这个具体的参数的计算方式，其实我会详细的展示在我们的系统里。就比如说安全库存的话，那它就是基于这个需求，是一个这个高速分布的假设，然后根据这个统计学里的去去算这个安全库存，然后同样的这个目标库存和再捕获点，它的逻辑也是也是类似的，它就是。</w:t>
      </w:r>
    </w:p>
    <w:p>
      <w:r>
        <w:t>郭子豪(00:59:57): 对于这个在捕获点来说，它就是覆盖了一个生产周期的需求，加上安全库存，然后对于目标库存来说，它就是覆盖了一个生产周期，加上一个检查周期的需求，再加上这个相应的安全库存。然后这两个这几个概念的这个就具体含义，就是当我的库存，我所我的库存水平，库存水平其实就是在库和再制，就是在正在生产中的这个产品的量，然后低于了这个。再补货点的话，我们就会一次性直接补到目标库存，然后这个我们是每天检查的是这个含义，然后对于这种大就是大宗商品，就是 f55这种量比较大的需要，这个通过库存去满足这个销售的需求的这种商品，我们肯定是推荐是用动态安全库存去做的，但是有一些商品它可能是。订单制的就是就是订单来了，就是我们再去生产这种可能不需要备安全库存，那我们同时也会提供这个静态安全库存的策略。就是所谓的静态安全库存的话，就是我们不用这种服务水平，这这小 R 小 SS 这种方式去衡量这个去做库存优化，我们是去设置一个具体的安全库存，有两种方式，第一种是设置安全库存天数。那第二种方式是这个设置固定的安全库存，这两种方式都可以这个去配置，然后我们配置好这个安全库存策略的以后。</w:t>
      </w:r>
    </w:p>
    <w:p>
      <w:r>
        <w:t>郭子豪(01:01:35): 就是这个，我们首先是算法配置算法去会去推荐的建议，然后人工去调整，然后这个完成之后我们就要进入这个计划的。</w:t>
      </w:r>
    </w:p>
    <w:p>
      <w:r>
        <w:t>郭子豪(01:01:46): 计划页面就是进入计划页面的话，我们是有三个计划要做就是第一个是月计划，第二个周计划，第三个日计划，然后这个这个计划都是我们系统会在定时自动创建的，比如说月计划是我每个月25号，当我的上游数据完全准备完成以后，我会去做下个月一个自然月的。</w:t>
      </w:r>
    </w:p>
    <w:p>
      <w:r>
        <w:t>郭子豪(01:02:09): 月月度完成库存计划，库存计划，然后周计划是每周五在上游数据准备完成之后我会去做下周的这个周计划，因为咱们这边中粮就太仓这边的这个对于周的定义是这个周六到周五。所以我们是周五去做这个周计划，发起这个周计划，然后日计划是这个每日在上述数据完成准备之后。然后我们去做发起日计划，这个都是自动创建的，然后日计划更多的是一个库存监控，然后以及滚动调整的一个功能，然后月和周的计划主要是去给这个生产端就是经济排成册。</w:t>
      </w:r>
    </w:p>
    <w:p>
      <w:r>
        <w:t>郭子豪(01:02:53): 去做协同的，然后我们可以看一下这个月计划，月计划的话，我就会这个应用这个前面这个库存策略配置的这个有效策略。我会去计算这个当月这个月总的补充量是多少，就是这是系统的建议值，然后人工可以去，就在这个计划没有这个发布之前人工可以去调整。然后可以就是库存计划侧可以和这个生产侧去明确我的这个生产量是不是合理，然后如果说这个系统建议值存在一些，这个就是人人工认为这个系统建议值有一些问题的话，可以去手工去调整这个建议量，然后。发布以后，这个月计划就不能动了，就是除非有重大的这个业务变化，那我们可以走这个异常的调整流程，再去改变这个当月月计划。</w:t>
      </w:r>
    </w:p>
    <w:p>
      <w:r>
        <w:t>郭子豪(01:03:53): 然后创建好月计划之后，到了这个每周六，周五我们会去这个去做周计划，比如说这这这个这个这个计划就是我们会一次性向后做四周的这个生产补充量的要求就是。首先我们会去做每天的库存推演，就是基于我们的策略，我们会这个这个算出来就是每一天，未来四周的每一天。哪天的补货量建议补货量是多少，然后通过这个周内聚合的方式把它变成这个每周的总的这个计划就是建议的捕获量。比如说这个页面里能看到这个，我展示的这部分，就比如周第一周我的总需求量是2300吨，我的建议的补货量是600吨，因为它本身是有初始库存的，有，然后同时也有初始。就是在途库存，然后我每周的这个补货量，需求量和补货量我都会算出来，然后把这个会交给经济政策，经济排程会根据我的这个这个这个安排。这个要货的安排他，他去做精更精细化的排程，然后他会满足，一定会满足我这个周要货的这个量。然后。这个是周计划，然后如果说这个周计划确定了，就是我们同样是可以和这个这个生产侧去确定这个量是不是合理，如果确定之后，我们发布以后，这个第一周就会锁定。等于锁定会有一个一周的锁定期，这个锁定的量就不能再更改了，然后生产排政策就会按照这个存量去安排这个生产。</w:t>
      </w:r>
    </w:p>
    <w:p>
      <w:r>
        <w:t>郭子豪(01:05:49): 然后。下一个就是日计划。日计划的话，更多的其实是一个这个参考的一个建议的，这个补充节奏，就补货节奏，这个我们也会一并的推送给这个经济排政策，以供他参考，但是具体的协同还是用周计划来协同，就是日计划，更多的是一个给他的参考。参考建议，因为这个经营排成册，他拿到日计划，他在这种连续生产的场景内，它不一定就是它不好去安排这种日的生产，它还是需要一个一定周期的总量去让它有更多的一些发挥空间。这个我们也会一并推送给他，但是他是仅作参考，这个是这个是我们的这个库存计划页面。</w:t>
      </w:r>
    </w:p>
    <w:p>
      <w:r>
        <w:t>郭子豪(01:06:46): 然后下一个就是策略异常调整的页面，就是当我的这个业务发生了一些重大变故，就比比如说突然来了一个就是 f5的需求突然激增了。然后或者是比如说这个生产周期，整个产线的产能出现了问题，出去需要延期，就需要这个生产周期拉长，那我们之前发已经发布的计划就不能直接在计划上更改，但是我们可以走这个异常调整流程。去更改就是登记这个重大重大的业务变故，然后这块会查看这个目前所有已经生效的已经发布的这个计划版本，然后我会去可以让你去进入这个这个生生产的这个。</w:t>
      </w:r>
    </w:p>
    <w:p>
      <w:r>
        <w:t>郭子豪(01:07:36): 计划调整界面。然后。然后依次调整完成之后，我们会重新发布计划，重新发布库存计划，然后并一并就是把这个更改后的这个计划推送给生产侧，然后让他去安排生产。然后下一个就是这个库存健康度的一个报告，就是我们每个月会这个发布一个库存健康度的报告，我们会监控这个每一个商品。它的这个目前的库存水平就覆盖天数，然后他这个这一个月的满足率，然后他的缺货次数，超容量次数。然后以及它的这个慢动呆滞，临期这个风险，我们会这个每个月会发布这样一个报告，然后人工可以去提一些，看到这个报告可以提一些改进意见，然后并且这个选择。</w:t>
      </w:r>
    </w:p>
    <w:p>
      <w:r>
        <w:t>郭子豪(01:08:36): 调整策略就是如果说这个影响不大的话，比如说它是一个中等的中等这个危险的一个健康等级的话，那我可以等到下月策略自动去做优化。如果说它是一个高风险的呢，那我们就会进入这个策略异常调整页面，然后会去重新调整计划。对，然后历史的这些健康度报告其实都可以查看，就是可以去看一下我们当前当月的健康度是不是有所提升？</w:t>
      </w:r>
    </w:p>
    <w:p>
      <w:r>
        <w:t>郭子豪(01:09:12): 然后对，主要是库存计划主要是这些，然后它对应到我们的蓝图里的话，其实刚才我说的每一个模块都会在我们的蓝图中体现在库存优化中，关键业务流程里一共是五项，就是首先是月度成品库存。策略制定就对应我们刚才说的那个库存策略制定，然后以及月度计划，然后周度生产补充计划的制定就对应的我刚才说的周度计划。然后日度库存监控，滚动校验和滚动锁定，这这也是对应了我刚才说的日度计划，然后策略异常调整，然后以及健康度评价都是分别对应我刚才说的 demo 里的这些功能。</w:t>
      </w:r>
    </w:p>
    <w:p>
      <w:r>
        <w:t>郭子豪(01:09:55): 然后这个是库存计划模块，我这块先暂停一下，看看大家有有没有什么问题。那如如果没有问题，我还我就先继续了，就是我再讲一下，下一个就是采购优化模块。然后在我们的这个系统里，从采购优化这个部分去进入，然后首先进入到采购采购的这个系统里的话。第一个就是我们需要做供应商资料库的维护，这个这个因为之前跟 ICP 聊的话就是目前供应商和承运商是无法在系统中区分的，所以我们不知道这个这个，比如说玉米淀粉。这个到底由哪几家供应商去供应，所以我们需要在我们的这个系统里去维护这个目前所有的供应商的候选池。这个我这我这个样例里去举了这个，假如说就玉米淀粉有56个供应商，然后这里也可以去配置一个准入标准就是。比如说有一些供应商，他的这个准时交付率很低，质量合格率也不高，那我们可以去人工的配置一个准入标准，那基于这个准入标准，那我会这个在系统里自动的把某个供应商的这个准入状态改成暂停。然后然后人工也可以去编辑，比如说人工对于这个准时交付率，这个质量合格率没有这么看重的话，那其实也可以把它改成这个准入的状态。那他他就会加入到候选池里，就是所有的候，就是所有的供应商都维护在这个界面里，然后下一个就是我以玉米淀粉为例，因为其他的原料辅料包材的话，其实我们是不做这个采购的。</w:t>
      </w:r>
    </w:p>
    <w:p>
      <w:r>
        <w:t>郭子豪(01:12:04): 决策优化的我们主要优化的是玉米淀粉，就是这个大宗原材料，然后进入到这个采购方案管理这个页面的话我们。就要开始去做这个采购，采购优化了这块会显示这个当期总总的这个采购量需求是多少？然后以及当当当期这个总的候选的这个供应商有多少，然后我们进入这个采购方案制定。首先第一步就是我要选择当期就这这一次采购，我一共要从多少供应商去去采购，这是当期供应商的候选池。比如说刚才我把这个准入状态改成了这个可以进入的话，那它也是可以被选择进入这个候选池的。然后我们确认了当期候选池之后。然后这块会有一个评价和准入预警，就会向这个采购的业务人员提示，有哪些供应商会有一些供应风险，这个需要人工去评估。这个是是不是要把这个供应商纳入到本期的这个采购候选池里？如果说觉得不，这个这个风险不能承担的话，那我可以把它移出，然后重新去选择供应商，比如说现在我重新选择，那就是五个供应商在在本期这个采购的这个候选池里。</w:t>
      </w:r>
    </w:p>
    <w:p>
      <w:r>
        <w:t>郭子豪(01:13:34): 然后确定以后，然后这个我们会这个向供应商去发起一个报价单，这个有两种方式，第一种是我们去直接通过邮件的方式向供应商发起这个报价单，然后供应商自己去填写这个报价，就是当期的这个报价以及这个报价的有效期。这这种方式的话，是这个非常节省人力的，就是不需要这个采购业务人员再去依次的去打电话去那个依次去询价这个我们我们期望的这个未来的这个运作方式是这样的，就是通过我们的系统去自动发起报价单。然后供应商去填填报，节省这个人工的这个询价成本，然后第二种方式就是假如说供应商他这个。没有办法直接这个通过邮件方式去返回这个报价单的话，那可能还需要人工去做一做询价，当然这个这可能是一些例外情况，就是通常情况下来说还是做自动询价，然后。</w:t>
      </w:r>
    </w:p>
    <w:p>
      <w:r>
        <w:t>郭子豪(01:14:45): 这是当期每个供应商的这个候选池，然后它有一个有效的这个采购原料单价，然后运费，然后账期，然后本期的这个可供的吨数，也就是它的这个本期的可供的产能，然后以及这个包装费的抵扣，然后以及这个报价有效期。</w:t>
      </w:r>
    </w:p>
    <w:p>
      <w:r>
        <w:t>郭子豪(01:15:05): 然后有一些在实际业务中可能有一些供应商，他的报价的周期就是很长，他可能比如说一个季度都有签好这个报价，那我们会存储这个供应商的本身这个这个这个报价，然后会带直接带入到我们的系统里，然后就这样的话，就不需要这个再次填报这个供应商的报价了。</w:t>
      </w:r>
    </w:p>
    <w:p>
      <w:r>
        <w:t>郭子豪(01:15:31): 然后这个供应商报价得到之后我们保存报价，然后就到进入到正式的这个采购优化的这个模块了。然后首先这个进入到模块后，第一个就是可以看到的，就是这个大宗这个原材料，玉米淀粉。它的期货的历史价格的的趋势，然后然后以及这个我们的我们的采购价，就是我们跟各个供应商的采购价，它的这个历史的变动趋势。然后同时它也有这个环比，就比如说，比如说我隐藏掉这个，就只展示这个期货的价格的话，它这个这条虚线其实就是它的环比。然后这个这个这个更小的虚线的话，它就是它的同比，就在在我这个样例里，它就是可以看到这个期货价格在明显的一直在下降，然后这个这一块主要是给采购人员去做一些这个采购决策上的参考。就是我们不会直接把它纳入到我们的模型里，这个更多的是给采购人员一个这个参考，然后让他去调整这个需求量，就是当我们发现现在价格在往下降的时候。我可以把这个需求量往上升，就是需求量上升，就是多次多采购一些东西在在当前这个低价的区间。对，然后。</w:t>
      </w:r>
    </w:p>
    <w:p>
      <w:r>
        <w:t>郭子豪(01:17:03): 然后下面这就是我们需要人工去填的这个采购优化参数，首先第一个就是最重要的就是我本期一共要采购多少玉米淀粉。这个量可以去，可以去调整。比如说我，我本期我不需要采购这么多，我我填一个这个负5000就是我们实际的确认的采购需求是5000个。然后这个是我我本期需要采购的这个最少的供应商数，比如说通常情况下我们都是一家，但是有有可能有有一些特殊情况，我们会要求至少从三家供应商去采购，这个可以人工去调整。然后这个入选的最低占比，这个通常情况下应该是供应商，如果说他，他如果是不是非必须的话，那它入选占比可以调成零。然后最高的话是可以调成100，就是所有的原料都从一家供应商去采，然后这个年化资金成本率就是我们需要填写，因为我们需要评估这个账期对于成本的影响，那那这个年年化资金成本率的话，其实就是。这个这个账这个其实就是利利利率可以这么说。就是对于这个。账期我需要这个承担多少的资金的，这个风险是这个意思，然后下一个就是我推荐的方案的个数，这个有可以选择，就是从最优到次优，我们一共推荐多少个方案，然后最优的方案就是一定是成本最低的，然后依次向后排。</w:t>
      </w:r>
    </w:p>
    <w:p>
      <w:r>
        <w:t>郭子豪(01:18:50): 然后这块儿我可以随便选一个，比如四个，然后然后下面你可以选择就在我们这儿会展示这个当当期采购的这个供应商候选池。然后有可能有一些供应商，他有一些，咱们这边会有一些这个合作的，这个就是协议要求之类的，他可能当期必须要从他这采购一些东西，这个我们可以选择哪些是必须的。然后我把这个先随便勾选一个，然后我会去运行这个采购优化，然后。我目前我目前 demo 里是没有去加入求解器的，这个目前是我手写的一个启发式算法，然后所以到到未来的话，我们会去用求解器去做这个采购的决策的求解。</w:t>
      </w:r>
    </w:p>
    <w:p>
      <w:r>
        <w:t>郭子豪(01:19:45): 然后点击运行之后，我们会看到这个我推荐的四个采购方案，就是根据这个采购数量的这个推荐方案数量的这个选择，我们会推荐多个方案，然后然后这个第一个方案一定是成本最优的，然后。其次就是越往后就是成本依次增加，然后然后人可以去选择到底采用哪个方案，通常情况下，应该人工会去选择成本最优的方案，但是有一些特殊情况。可能会去考虑一些自由方案，然后选择方案之后，我们就会进入到协同的页面，就是这这块就需要人工去和供应商去确定了。我们是不是能够完成这样的采购，如果说能够完成的话，那我就直接发起这个采购方案了，然后这个整个采购的这个流程就完成了。</w:t>
      </w:r>
    </w:p>
    <w:p>
      <w:r>
        <w:t>郭子豪(01:20:49): 然后下一块就是采购方案的滚动调整，就是有可能在这个在这个过程中就是我们的业务过程中。会发现这个，比如说这个供应商他不能再继续供货了，就不能这个采购订单不能继续执行了，那我们需要重新发起一次这个采购方案，那就是通过这个我们这预留的这个这个临时的修改界面，然后他。他会去做例行检查，然后会去，就是如果说我们发现了有这种采购需求不满足的情况下，那会可以去发布一个新的版本。然后做这个采购方案的调整。</w:t>
      </w:r>
    </w:p>
    <w:p>
      <w:r>
        <w:t>郭子豪(01:21:34): 然后再往下就是采购方案的执行追踪了，就是我们目前已经发起了哪些采购的这个订单，然后以及它总的订单量是多少，然后已发货已到货，然后质检合格率什么的。就是一个这个对于我们的采购计划，采购合同，采购订单的一个追踪功能，我们的业务人员可以在这个页面上去查看，目前在手的合同到底都有哪些。这个就是这个就是总体的这个采购优化模块，它回到我们蓝图里的话，它就是对应的这个采购优化的这几个关键业务流程，就包括这个月度采购方案的制定，就刚才我说的那一整套流程。然后以及这个供应商评价和准入的这个预警，然后采购计划的滚动调整和采购计划的这个执行追踪主要就是这些。</w:t>
      </w:r>
    </w:p>
    <w:p>
      <w:r>
        <w:t>郭子豪(01:22:35): 然后。这块我也暂停一下，看大家对于采购这个部分有什么问题吗？如果如果没有的话，那我就继续往下说。下一个就是要货计划了，要要货计划就是采，因为采购计划是下达采购订单，那要货计划其实就是需要真正的把这个采购订单去做执行，让这个货物能够到场。然后进入到我们这个要货计划模块，首先会有一个要货计划的一个总览，这个也是一些，首先是一些 kpi 的指标，就是有哪些货要到。有，然后当前可能库存是是多少，然后会有一些待处理的事项，然后以及一些这个到货与执行的这个追踪的这个 K 这个看板。</w:t>
      </w:r>
    </w:p>
    <w:p>
      <w:r>
        <w:t>郭子豪(01:23:39): 然后。进入到要货流程以后，首先第一步我们。算我们这个系统中。会给出这个供应商的这个默认顺序就是优先从哪个供应商去要货，这个顺序的这个规则，首先第一个肯定是交期，就是交期最早的我肯定是优先先把他的货。要那个回完就是把货都要完，然后其次我们可能会参考价格就是比如低价的，我会优先往前排。然后高架呢会往后排，当然这个也得看现在的这个大宗商品的价格来而定，就是默认最高优先级的肯定还是交期为准，然后人工可以去调整这个默认顺序。</w:t>
      </w:r>
    </w:p>
    <w:p>
      <w:r>
        <w:t>郭子豪(01:24:34): 然后下一个就是完成这个供应商基础的这个顺序的这个调整之后，我们会进进入到日度要货计划的安排。这个我们会基于我们的这个优化算法，我们会按照这个参考这个供应商顺序，然后以及一些。供应商的一些优化目标，我们会去生成，具体每天应该向哪个供应商要多少货进来，然后这个本身这个要货的需求需求计划就是原辅包这个要货需求计划是来源于经济排程，这一侧就是经济排程，会告诉我他每天。要多少量，然后我们会把这个量匹配到供应商，这个就是我给出的这个供应商的到货安排，这个也可以去，就是通常情况下我们算法是按照一个最优的策略去给的，但是如果说人工有一些需要调整的点，就是也可以去做人工调整。</w:t>
      </w:r>
    </w:p>
    <w:p>
      <w:r>
        <w:t>郭子豪(01:25:47): 然后就是这个下达下达的这个下达与追踪这一块，主要是就是去监控这个供应商的到到场的这个到货计划，就是要货计划以及他的到场。就是发货和到场那这块后面应该是主要做在这个 ai 这个平台上，然后更会有更直观的一个这个体感，就是能够更直观的看到这个监控。</w:t>
      </w:r>
    </w:p>
    <w:p>
      <w:r>
        <w:t>郭子豪(01:26:17): 然后下面就是一个预留的一个要货计划的滚动调整，就是我定期就是每天或者是每周我会去检查我的要货计划。如果说有一些这个，我之前下达的要货计划没有被满足，那我会去做做一次要货计划的调整，滚滚动调整，这个这个是为了这个对应这个突发情况去做的一个预留的一个页面。</w:t>
      </w:r>
    </w:p>
    <w:p>
      <w:r>
        <w:t>郭子豪(01:26:50): 然后回到我们的蓝图里，它刚才我讲的这些功能模块，其实对应的就是这几个业务的关键流程，包括这个要货的技术条件和供应商顺序维护。然后要货日度，要货计划的制定，然后药货计划的下达和追踪执行追踪，然后要货计划的滚动调整，然后缺口异常的协调，然后以及这个。</w:t>
      </w:r>
    </w:p>
    <w:p>
      <w:r>
        <w:t>郭子豪(01:27:18): 还有一个供应商经营状态，这个刚才忘说了，就是因为有一些有一些这个供应商，他比如说因为一些质量问题，就是他尽管他已经开始在咱们这往这，咱们这边这个送货了，当然后到到场以后我们检查发现。这个供应商的原料，比如说玉米淀粉它存在的质量问题，那我们需要停止从他这儿要货，尽管说他可能优先级比较高，但我们需要暂时停止他的这个送货。那我们可以在这个经营供应商经营管理的这个页面，去把某个供应商的这个经营状态改成就是把它运输状态改成终止。当然我们也可以去解除它的运输状态，那禁运之后，在这个供应商的在这个日计划里面就不会看到这家供应商了。就等于是对，等于是把他的这个合同暂时终止了。当然，如果解除之后，我们又可以在这个供应商里入驻要货计划里看到这家供应商。对，这个是。整体的要货计划，这个一些关键的业务流程。这块儿看大家有没有什么问题。</w:t>
      </w:r>
    </w:p>
    <w:p>
      <w:r>
        <w:t>郭子豪(01:28:52): ok 如如果说没问题的话，那我就继续往下了。</w:t>
      </w:r>
    </w:p>
    <w:p>
      <w:r>
        <w:t>郭子豪(01:28:56): 下一个就是我们的成本分摊的模块。就是成本分摊的话。这一块可能整个系统逻辑比较复杂。首先第一个我们需要去，因为现在是没有做到，就是工艺级的这个批次管理的，就是我们这个整个的这个。生产流程，所以我们首先第一个是要做工业级的这个批次管理以及这个批次，因为我们会对于这个。比如说果果葡糖浆的产线，我会分成十层的批次，然后对于这个麦芽糖的三条产线，我会分成九层批次。这个是之前我们就是沟通过的这个批次管理的一个这个规则，对于果葡糖浆来说，我们的十层批次分别是这个入厂原料批次，然后到这个线编库的这个批次。到，然后再到这个涂料批次线批次之前还有一个那个平面库，就是入场批次。入场原料会先一部分会进入这个平面库，一部分会进入线边库。</w:t>
      </w:r>
    </w:p>
    <w:p>
      <w:r>
        <w:t>郭子豪(01:30:15): 然后线边库之后在第三层就是投料批次，这个投料批次是指在工艺上是指从投料口一直到弹簧罐之前，这这一个完整的一个连续的这个生产生产制造段。是一个投料皮子，然后下一个就谈话批次，谈话批次是一个物理节点，它是指这个每个弹簧罐，它都是一个单独的批次。</w:t>
      </w:r>
    </w:p>
    <w:p>
      <w:r>
        <w:t>郭子豪(01:30:40): 然后下一个就是 f42中间品批次就是 f42从 f42这个离胶之就，弹簧罐出口一直到 f42离胶，这是一个，这是一个连续批次，然后到了这个45分离，这是生成这个 f90。去做这个色谱分离，这是一个批次，然后就是 f5混合，就是色谱分离之后，从这个45分离之后，一直到这个 QC 罐之前，我们都认为它是一个 f5混合批次。然后 QC 罐每个 QC 罐是一个单独批次，然后每个成品罐也是一个单独批次，然后最后就是出厂向这个客户去发货，每个车次是一个批次，所以总共果葡糖浆是十个批次。然后对于麦芽糖的三条产线来说，我们是九个批次，就是中间会去少了一个这个混合的这个批次，就是没有这个 s2离胶这部分就是从入场到现编现编投料，然后到投料，然后到液化，然后谈话，然后脱色到蒸发，然后 qc 成品。然后以及车次总共是十个批次。</w:t>
      </w:r>
    </w:p>
    <w:p>
      <w:r>
        <w:t>郭子豪(01:31:57): 我每个月去做这个成本分摊之前我会先去准备这个批次以及批次谱系的这个管理数据。所谓的这个批次谱系的话，其实就是。我这十层十层批次上下游是怎么关联的，我需要建立一个类似于图的一个关系，然后因为它每一层基本上都是多对多的关系，所以会比较复杂。我这里其实做了一个比较完整的一个数据 demo，就是可以看到。就是我会向这个业务人员去展示这个我的生产批次台账是什么样的，就每一个批次究竟是长成什么样？然后以及它的这个完整链路是什么？就是可以看到这这个，这个是对于这个当前这个批次，就是当前这个入场批次，它的下游的关联的每个批次是什么？它的完整链路是什么？的大概是长成这样就可以看到，其实每一层都是一个比较复杂的，多对多关系，我我我这个每一层都能都能去查看这个总总共的这个批次的。</w:t>
      </w:r>
    </w:p>
    <w:p>
      <w:r>
        <w:t>郭子豪(01:33:09): 谱系是什么样的，这个可能对于生产端来说会关注，但是对于实际的这个财务侧应该是不会去过多关注这个批次怎么划分的。然后生成好批次之后，然后我们就要进入批次成本的这个分摊了，然后成批次成本的话会分成两块，就第一块是有一些成本，我们可以直接在批次上直接计算。就这个工艺，比如说这个入场的这个玉米淀粉，它原料的采购价，运输价，我可以直接挂载到第一层批次，也就是入场批次上。</w:t>
      </w:r>
    </w:p>
    <w:p>
      <w:r>
        <w:t>郭子豪(01:33:54): 然后比如说有一些辅料，一些非周期性的这个长长周期的辅料盐，就是比如说什么盐酸酸碱这些东西，还有酶酶酶制剂，这些东西我们也可以直接去挂载到这个生产批次上，它的用量，它的价格都可以直接计算到批次上。那我们所以我们的第一步就是先计算这个批次能直接挂载的这些直接直接的实际的成本。然后这个样例里，其实我就是对于每一个批次，每一个每一层的批次，我都会生成这个生产变动成本的明细，它究竟是用了多少量？它的单价是多少？金额是多少，直接挂载到批次上，然后除了直接挂寄到批次上的这个成本之外。</w:t>
      </w:r>
    </w:p>
    <w:p>
      <w:r>
        <w:t>郭子豪(01:34:50): 我会还有一个费用池，就有一些这个成本，我是没有办法直接去挂载到这个批次上的，我需要在月底收集一个费用池，然后这个费用池里面会有很多项。比如说一些人工的成本，然后一些这个卸货成本，然后一些这个长周期材料的成本，然后比如说水电，就这些能源动力能源的成本，很多时候因为这个工艺上它没有分表或者是这个，比如说人工的班次也不会管理到这个这么。像我们这么细致的一个批次程度，所以它必须得这个在月底把它分摊到各批次上，然后每个成本我会算一个有一个金额的总量。然后同时会有一个这个分摊的动因，然后以及一个备选动因，就是所谓的动因的话，就是比如说有一些有一些这个费用，我们可以通过这个产产量。去分摊他就是一个。可以理解为就是一个分子分母。的这么一个概念。</w:t>
      </w:r>
    </w:p>
    <w:p>
      <w:r>
        <w:t>郭子豪(01:36:08): 然后这个是费用池的成本明细和分摊动因，然后下面就是我会直接去做费用分摊。然后会把这些费用挂载到每一个上下游批次上，比如说我展示一个这个样，例吧，比如说这个 f42中间品批次。它里面到底用了多少这个长期材料，然后用了多少这个能源，然后会根据这个这个分拆的这个动因。比如说有一些是对，有一些，比如说他能直接去测量这个分表的电量的话，那我可以通过这个动因去把它分摊，分摊到这个批次上。然后得到这个批次上所有费用池成本的这个明细，对，大概是这样，然后得得到了这个直接计直接计批的这个成本以及费用池的这个分摊的成本之后，我就能直接汇总这个每一个批次的批次成本。</w:t>
      </w:r>
    </w:p>
    <w:p>
      <w:r>
        <w:t>郭子豪(01:37:16): 然后比如说举个例子，比如说对 f42中间品批次，它会有三个来源，就是成本会有三个来源，第一个是上游转入的成本，就是因为我这十层的批次它是相互关联的，就是它会它会有上下游关系。然后上游的从最上游的这个玉米淀粉的采购的成本，它会一层一层向下向下，这个递归一直就是向下转入。所以它会在对于这些中间的工艺的批这个成本化，它会从上游不断的接收这个上游的这个成本的转入，然后以及上游的直接上游的成本的生产成本变动的这个数值不停的叠加。然后一直向下这个持续转入，然后然后对于这个批次的自身的成本来说，就是有两个来源，第一个是批次的直接成本，这就是在这个工序上它产生了哪些生产变动成本。然后下一个就是费用时的分摊，就是我月末需要摊多少成本，到这个批次上，总共就是大概是这么一个明细，这个可能确实比较复杂，这个。</w:t>
      </w:r>
    </w:p>
    <w:p>
      <w:r>
        <w:t>郭子豪(01:38:38): 整个逻辑。然后这个是我得到了这个批次成本的这个最终的数据数据集，然后我然后得到数据之后之后我会去做。成本异常的降，这个这个预警成本异常的检验和预警，就是我会去通过我的算法逻辑去识别，比如说在哪个批次上。它的这个成本现出现了明显的异常偏差，出现了明显的异常值。比如说我这个例子里举的是，比如说在 Q 这块这个批次。我发现它每吨成本相较于这个同类的这个批次上，它的这个成本偏差率非常高，就是非常大，那我们就会提示人工去关注到底这个，这个成本是为何而增加，然后我会。把这个异常会定位出来，然后会去拆分，就比如说它上游的成本是，是多少，就上游从上游转入的成本是多少？然后本批的这个直接计入的这个批次成本是多少，然后就是每一个成本子项分别是多少，然后去看到底是在哪一项上出现了这个重大偏差，然后然后方便这个生产端去定位到底问题出在哪？</w:t>
      </w:r>
    </w:p>
    <w:p>
      <w:r>
        <w:t>郭子豪(01:40:09): 然后下一个就是这个成本差异的分析和追溯，就是除了这个，因为我们之前现在计算的这些都是实际的成本，但是其实 sop 里中间有一个标准成本。我们会去比对，就是在每个批次上，这个它的 sop 的 sap 的标准成本是多少，它实际成本是多少，然后我们会去这个把差异过大的一些项差异过大的一些批次拿出来。然后给大家去做这个展示去查看，然后去分析这个到底是在哪儿出现了一个重大的偏差。对，比如说这个像像这个例子里我们就发现就比如制造费用出现了一个巨大偏差，那我们我们可能就知道这个问题了，然后知道在哪个环节发生的，就比如说在。在 q3块这发生的，那可能我们就要去检查具体的这个生产设备，然后看看到底问题出现在哪，这个方便大家去这个定位。直接定位到这个工具上的问题，就是不是说简单的，只是知道我的成本成本变动很大，但是我们不了解问题在哪儿。</w:t>
      </w:r>
    </w:p>
    <w:p>
      <w:r>
        <w:t>郭子豪(01:41:30): 然后下一个就是我们成本的这个计算规则引擎这块会向大家展示我这个每一层从这个批次构建批次划分到批次关联。再到批次的这个成本的计算，再到费用是分摊我的应用的这个规则到底是什么？比如说举个例子。对于批次划分来说，我，我是怎么去做的这个批次的这个切割，然后批次的这个定义是什么？我们都会在这展示。就包括执行逻辑，然后会有一些，比如说一些 jason 配置，我们会跟大家去这个展示，然后然后人就是大家可以去查看。如果有问题的话，我们会做系统自查，定期会自己检查这个逻辑到底在哪儿有问题，如果说发现没有问题的话，人工也可以去。去去比对吧，人工也可以去查看，人工认为哪有问题也可以去做修改，但是通常情况下不需要人工去做干预。这个就是保证我们的这个批次计算，就批次成本的计算是正确的，以防这个出现我们因为我们计算的规则引擎出现问题，导致这个出现一些成本异常的这个预警。还有这些成本差异，就是避免一些错误的信息。</w:t>
      </w:r>
    </w:p>
    <w:p>
      <w:r>
        <w:t>郭子豪(01:43:05): 然后然后再往下就是我们得到了这个批次成本的这个数据集之后，我们就可以去向上聚合，首先是先聚合到生产订单上，然后我们就会知道这个生产订单。它的这个成本是多少，然后再根据生产订单和销售订单的关系，再聚合到销售订单上，然后知道销售订单它的具体的这个生产成本是多少。然后这样的话我就会，我就能去做，就能让业务人员去做这个多维度的成本和盈利的分析了，这块我们会提供这个。首先是提供时间段的筛选，就是在哪个时间段，哪哪个时间段之间，然后它的这个成本是多少，它盈利是多少，然后可以筛选这个维度，比如说我想看。我想看这个 sku 就是我的成成品的维度，它的这个这个这个成本是什么样的，那我们就可以选择这个。这个维度的筛选，我可以，我可以去看一个具体的 sko，也可以看所有的 sko，比如说应用这个筛选，我就会能看到这个这个这个在在这个批次上，就是在在这个 sku 上，我当月我这个生产成本是多少，我的完全成本是多少，我销售收入多少，我的利润率是多少，然后。</w:t>
      </w:r>
    </w:p>
    <w:p>
      <w:r>
        <w:t>郭子豪(01:44:32): 这这个是一个柱状图，就展示的是这个，我刚才说的这三点的对比，然后包括包括这个这这个成本的构成是什么？这个一个一个饼状图，就比如说大块就是最最大面的，这个成本应该都是都是原料直接的自己的成本。然后还有一些其他的就是各种各样的生产变动成本，包括一些比如物流销售的成本，我们都能在这个饼状图里看到。</w:t>
      </w:r>
    </w:p>
    <w:p>
      <w:r>
        <w:t>郭子豪(01:45:10): 然后然后下面这个就是除了成本之外，还有一个盈利分析的这个明细，就是我我到底做了就是贡献利润是多少，利润率是多少，然后也可以去下钻，就去看这个，比如说对于这个果糖 f55到底是哪些销售订单？以及它关联的哪些生产订单去贡献的这个这个这个成本和这个利润。</w:t>
      </w:r>
    </w:p>
    <w:p>
      <w:r>
        <w:t>郭子豪(01:45:42): 对，然后这个再往下，其实就是这个生产订单和销售订单的明细，当然我们也可以直接去筛选筛选，比如筛选销售订单，我可以直接看到这个每一笔销售订单，它的这个。它的这个成本是什么样的成本构成是什么样的？对，这个就是方便大家各做更精细化的一个成本的和盈利的一个管理。</w:t>
      </w:r>
    </w:p>
    <w:p>
      <w:r>
        <w:t>郭子豪(01:46:09): 然后再往下就是一个更高层的一个视角了，就是一个管理决策分析。就是我们能看到这个，我们这个销售收入，我们的玩具成本多少，我们的利润多少，然后包括一些这个我们的这个经营的这个趋势，经营结果的趋势就是比如说销售的这个趋势。然后我的利润的利润的变化，这些都是可以可以去查看。然后。然后比如说这个在这个这个除了这个大面的去查看之外，除了这个大面，比如说现金流，这个利润到经营的现金桥桥接这些东西之外。我也可以看到我实际的这个应收应付的账款，这就是运营运的资金的和周转的明细，我的这个账款是什么样的，我应收多少钱？应付多少钱？这些也都是支持在这个管理决策模块去查看的，能够让这个用户能更好的就是业务人员能更好的掌握我现在。到底我的这个经营情况是什么样的，然后就可能会做做出一些决策。</w:t>
      </w:r>
    </w:p>
    <w:p>
      <w:r>
        <w:t>郭子豪(01:47:26): ok 这个这这部分我们再回到这我们的蓝图里，这个就刚才我说的这个每个模块，其实我们在蓝图中也都是，就是11对应的就是我们蓝图分成这这么九个。子业务流程首先第一个就是批次划分和生成就刚才我说的批次的和批次的那个谱系的管理，然后上下游关联，下游批次关联就是刚才说的批次谱系的那个关联关系。然后批次上可直接计算成本的归集，这就是刚才说的批次直直计成本，然后费用池的采集和分摊，然后批次成本聚合到生产订单的流程，然后生产订单再聚合到销售订单的流程。</w:t>
      </w:r>
    </w:p>
    <w:p>
      <w:r>
        <w:t>郭子豪(01:48:12): 然后基于这个销售订单成本的多维度成本分析，就刚才我展示的那个第第三块的那个子模块，然后成本计算规则异常识别，就刚才我说的成本计算的规则引擎，我们的我们除了做自检之外，然后人工也可以去去做校验，去去检查。</w:t>
      </w:r>
    </w:p>
    <w:p>
      <w:r>
        <w:t>郭子豪(01:48:34): 然后成本异常的识别和预警就是刚才我说的那个，第一个是实际成本，它有哪些异常值我们会去提示，然后第二个就是成实际成本和这个标准成本之间有哪些差异，我们也会去提示预警。然后这这块看大家有什么问题吗？</w:t>
      </w:r>
    </w:p>
    <w:p>
      <w:r>
        <w:t>郭子豪(01:49:11): 如果说这块没有的话，那就是我们的下一个模块就是我们的驾驶舱。驾驶舱的话，其实更多的是一个 k1个看板的展示，然后一些预警的一些这个聚集集合，就是方便这个管理人员去了解我现在整个我的这个运营情况是什么样的。就是包括这个，比如说产销达成率，库存的周转，然后订单的这个交付率，然后我现在供应链我总体的这个运营成本是多少，然后现金的周期，然后包括。包括说这种物流就是原料，就是到了哪个位置，就是物流的信息去查看，通过这 gs 地图去查看这物流的位置，然后。包括出货和到货，我们其实都可以支持查看。然后这个，比如说这个多维的运营的分析。然后。</w:t>
      </w:r>
    </w:p>
    <w:p>
      <w:r>
        <w:t>郭子豪(01:50:25): 这个就是主动的预警，然后预警中心我们可以去做这个，这个去跟底下这些实际的决策，这个系统去做联动就是我会把这个预警集中在这里，然后你可以去点击，然后进入相应的页面。然后去具体去看到底是哪儿出现的问题。</w:t>
      </w:r>
    </w:p>
    <w:p>
      <w:r>
        <w:t>郭子豪(01:50:52): 这个就是我们主要的一个供应链驾驶舱的一个模块，然后除了这个模块，除了这个这个之外，其实我们还有一个沙盘推演的一个功能，就是这里我就是简单的列了三个场景，就是沙盘推演的意思，其实就是当我的业务发生了一些变化。就是管理人员可能希望提前的预知到底，对这个我的生产，我对我的库存对我销售产生什么影响？然后这个我是列了三个场景，但是未来真正到系统里，其实人可以手工去创建场景，就是去这个去选择或者创建场景，就是能够这个更个性化的让这个管理人员知道我的这个在我想就是了解在一个在某个场景下，它到底对我们的实际的这个生产过程产生了什么变化。</w:t>
      </w:r>
    </w:p>
    <w:p>
      <w:r>
        <w:t>郭子豪(01:51:52): 比如说我这个推荐场景，我列了三个，比如第一个是客户订单增加，比如说对于这个 f5来说，我的订单，比如说激增了35%，然后。要求的这个周期提前了，比如说提前了三天，我会产生什么变化，那比如我们去做去做推演，我会依次去，在这个模块里，我会依次去调用，就是。从这个需求作为起点，然后去去依次去调用这个库存优化模块，然后再去调用经济排程模块，然后再去调用采购的模块，然后再去。做药后模块就是依次去调用这个整个这个供应链的这条链路，然后得到一个库存推演结果，比如说在这个，在这个样例里，就是因为这个。成就是因为这个客户订单的激增会导致缺货，那我就会，那我就明白这个我需要去调整我的这个库存策略了。</w:t>
      </w:r>
    </w:p>
    <w:p>
      <w:r>
        <w:t>郭子豪(01:53:05): 对，比如说这这些就是一些实际的这个这个推演的这个数据流程，数据过程。然后会有一些指标的对比，比如说基线的话，就是我现状，我的这个现在正在运行的这一套算法逻辑，它，它的这个各种 kpi 指标是多少？然后这个模拟的话，就是在这个在当前这个沙盘的情况下，我我的这个指标会发生什么样的变化？对，这个底下其实就是刚才我说的就是我们会涉及到很多个模块，同时在我们会去调用这个每一个模块，然后去真正的去计算。这个因为这个一些这个调整业务调整导致的这个问题，然后给给大家一个预警，等于让大家知道了解，在这个情况下，我会发生什么样的这个这这个问题，然后去。提前去做一些应对。</w:t>
      </w:r>
    </w:p>
    <w:p>
      <w:r>
        <w:t>郭子豪(01:54:19): 后面这两个其实场景也类似，比如说到货延迟，那就是我原材料，我原材料的到货周期变得非常长，比如说我增加到了十，增加到了从之前可能一两天就能到现在变成十天。这个到底会影响什么？这个这个这个也是最终其实反馈到的都是我的库存和这个出货，因为这是直接的这个最最直观的影响。这个你发现因为到货晚了，所以也也会出现这个就是需求的缺口，有有需求不满足的情况。这个也能看到这个完成的指标对比，然后包括他调用了哪些流程？</w:t>
      </w:r>
    </w:p>
    <w:p>
      <w:r>
        <w:t>郭子豪(01:55:11): 这个也是给大家一个提前的一个一个准备，一个这个提前的了解，然后产能这个也是我这个就不重复的去演示了。然后这个场景的话，目前是这个这个这个部分可能 demo 比较简单，但是真正到了实际的生产的系统里，就真正到了系统里，他肯定是可以自行的去建立这个推演场景的，不是说我固定死了，只有这三个场景。</w:t>
      </w:r>
    </w:p>
    <w:p>
      <w:r>
        <w:t>郭子豪(01:55:46): 然后这个对应的就是这个对应的就是刚才我说的这个，这个驾驶舱的这个部分，它其实。跟这个我们蓝图里这个每一个业务关键流程其实是类似的，是是是相同的，就是首先第一个就是指标，还有预警。然后第二个就是角色的视图，这个具体到底哪些角色需要看哪些视图，这个可能我们真的到了技术方案里，我们需要敲定，然后。</w:t>
      </w:r>
    </w:p>
    <w:p>
      <w:r>
        <w:t>郭子豪(01:56:22): 全局供应链态势的这个监监测就是刚才看到的驾驶舱的那个那个页面，然后 KPI 的异常和赚取异常赚取和根因分析就是在页面里会。会看到。你比如说。预警中心我可以去看这个到底是哪出现了问题，然后比如说这个库存周转天数，我会去赚取这个到底这个指标是从哪来的？然后它它是因为什么出现了问题，因为什么出现了一些变动，这个都可以做。然后然后就是预警事件的接入，然后分级派发，然后预警的处理，追踪与闭环验证，然后供应链情景的模拟。所谓的情景模拟，就是刚才我说的那个沙盘推演。然后模拟方案的采纳与业务协同，就是对沙盘推演之后，就是我们会基于这个沙盘推演的结果去给一些优化建议。这个建议的话，可以可以，就是由业务人员去决定他是，是不是要采用这个建议，就是采用这个变变化，就是它并不会直接就沙盘推荐，结果并不会直接影响这个实际的。</w:t>
      </w:r>
    </w:p>
    <w:p>
      <w:r>
        <w:t>郭子豪(01:57:40): 实际的业务流程需要人工去确认。对，这就是我们一个比较完整的一个这个所有的这个业务系统的这个 demo 展示，以及这个业务的关键流程的说明。然后其他的部分就是就是因为我们这个字数其实更多接近十万字，所以一些比如说一些角色的矩阵，一些功能场景的说明书。然后这些东西可能需要大家就是。大家自己去看，就是我这边就不是不11赘述了。</w:t>
      </w:r>
    </w:p>
    <w:p>
      <w:r>
        <w:t>郭子豪(01:58:22): 总体来说，我我这边蓝图的这个介绍就到这儿了。</w:t>
      </w:r>
    </w:p>
    <w:p>
      <w:r>
        <w:t>张雨格(01:58:35): 那今天以上的讲解就是我们供应链优化这里的全部的内容，依次的顺序的话，主要就是我们的精益排成的部分，然后还有后续刚才郭子豪这边讲解的我们采购的部分，然后我们成本核算的部分。</w:t>
      </w:r>
    </w:p>
    <w:p>
      <w:r>
        <w:t>张雨格(01:58:52): 安全库存的部分，我们的要货计划的部分，还有我们的驾驶舱部分的内容包括了沙盘模拟，然后各位领导同事看一下以上的内容有哪块有建议和意见的。或者哪里我们没有讲的比较清楚的，都可以进行一个提问，然后这里的话就是由我们的邓观胜邓总这里，然后还有郭子豪这里两位讲解人也去进行一个定点的一个深度的回答。</w:t>
      </w:r>
    </w:p>
    <w:p>
      <w:r>
        <w:t>张雨格(01:59:24): 大家现在有什么问题都可以开麦沟通一下。</w:t>
      </w:r>
    </w:p>
    <w:p>
      <w:r>
        <w:t>张雨格(01:59:45): 这个不管是我们对于这个业务范围里边的，然后业务流程的，还是说刚才的系统层面的这两个维度，业务和系统维度的，有任何问题都可以去提出来，现在沟通一下。</w:t>
      </w:r>
    </w:p>
    <w:p>
      <w:r>
        <w:t>中粮生科-郑成家(02:00:09): 我问一个问题。</w:t>
      </w:r>
    </w:p>
    <w:p>
      <w:r>
        <w:t>张雨格(02:00:11): 好嘞好嘞，能听到。</w:t>
      </w:r>
    </w:p>
    <w:p>
      <w:r>
        <w:t>中粮生科-郑成家(02:00:14): 就是咱们这个，咱们整个这个这个供应链呢，就是这个设计还是逻辑上还是比较紧密的，就是整个的从排产到这个。就是采购，库存，销售整个流程，其实他这些数据都是串起来的，那么比如说未来这个运转的时候。那么我们的业务人员他去怎么去操控？假如说你中间出现了某一个环节，某一个数据有问题了，或者是比如说。某一个采购延期了，某一个某一个合同延期了，或者是仓库呢，可能出现一些情况，你现在就没法入库，就是出现这些异常情况的时候。业务人员怎么去操控这些东西，对吧，就是说有没有给他设计专门的界面，就是说别的东西你都不用动，那你只要。你就把你的就是一些问题的这个单据或者是这个业务呢，你做一些调整，然后其他你不用动，还是说它整个都需要调整？就有没有这种针对于使用者做的一个就是简化的这么一个使用的维护的一个方案。</w:t>
      </w:r>
    </w:p>
    <w:p>
      <w:r>
        <w:t>中粮生科-郑成家(02:01:49): 我不知道我说的这个意思明不明白？因为这套东西呢，你现在刚刚才这个邓老师也讲，然后那个郭老师也讲这个，你们肯定很懂这个流程，我估计。这个作为业务使用者，大家一听，唉，也也都是逻辑很清楚，但是我们的就是业务人员，他能不能操作明白这个东西。</w:t>
      </w:r>
    </w:p>
    <w:p>
      <w:r>
        <w:t>中粮生科-郑成家(02:02:21): 这这块是怎么考虑的？</w:t>
      </w:r>
    </w:p>
    <w:p>
      <w:r>
        <w:t>郭子豪(02:02:23): 这个要不我我先说，就是因为我们会有非常多的这个预警的这个流程，就是预警的这个环节，就是一旦我们定位到了这个问题，就是某一个，我我先会去做这个执行追踪，执行追踪的过程中，如果发现了问题，我会做非常明确的预警，会推送给相应的业务人员，然后。我会这个让他去按照我给他指示的就建议的处理流程去做处理，就我不仅仅是预警，我还会告诉他你应该去哪个部分，哪个模块。去做相应的处理，这个这个我会给出的这个建议会非常清楚，就是然后每一个模块里都我都会预留这个异常的这个调整的这个功能。然后这个这个指示都会非常清晰，然后然后在这个上系统上线前，我也会做这个大规模的培训，然后包括小规模的一些强化的培训都会去做，然后确保这个业务人员能够非常清晰的知道我这个系统里。他在他相应的职责范围内。他出现了这个，他平时做计划要怎么做，出现了异常应该怎么调整？这个一定会说得非常清楚。</w:t>
      </w:r>
    </w:p>
    <w:p>
      <w:r>
        <w:t>中粮生科-郑成家(02:03:46): 那就是说这个预警给它推出来的时候。你直接相当于就他点开链接就可以了是吧？去去操作什么？</w:t>
      </w:r>
    </w:p>
    <w:p>
      <w:r>
        <w:t>郭子豪(02:03:54): 对，就是他，他点进去就是对他点进去就是他需要做的操作了。对，就我不会把它直接让他进入一个大页面里，然后他根本就不知道去哪做，不会的，我会定位到这个最最最细的那个那个位置。</w:t>
      </w:r>
    </w:p>
    <w:p>
      <w:r>
        <w:t>中粮生科-郑成家(02:04:11): 那你看咱们接着往下往下研究，就是说如果是这个业务呢，是这个业务员负责还可以，那假如说这个业务是他的上游出现了问题。那么你这个你这个预警是说会直接推给上游那个人还是说每个人都会受到这个这个预警？</w:t>
      </w:r>
    </w:p>
    <w:p>
      <w:r>
        <w:t>郭子豪(02:04:34): 就是具体就是每个人可能都会收到这个预警，因为大家对大家影响是不一样的，就比如说，比如说采购没到，那可能对于生产端来说，就是我这个排产排不出来，然后对于库存来说，我这库存入不了库，每个人收，每个人收到的预警会有差异。但是真正的就是需要去做处置的人，他他的那个预警里会带上这个需要这个做处置的这个位置。就是，然后然后他处置完成了后也会通知所有受到影响的这个这个业务人员，我只是告诉他，我这个问题已经处置完成了，然后。然后就是。让他更更让他知道我这个东西不需要我这边操作。对，已经。</w:t>
      </w:r>
    </w:p>
    <w:p>
      <w:r>
        <w:t>中粮生科-郑成家(02:05:23): 对对，所以你你的这个你的这个告警呢，是要非常明确的说我出现这个报警的时候，虽然说我通知了所有的相关方，你都知道有这个事。但是呢，我一定通知到说这个事情就是要由哪个部门的哪个岗去操作什么，是不是这个指向要非常明确才行？</w:t>
      </w:r>
    </w:p>
    <w:p>
      <w:r>
        <w:t>郭子豪(02:05:42): 对。对对对，就像您说的非常明确，就是跟那个就是他不需要实际操作的这个业务人员，他不会收到这个，不会去给他这个操作的这个这这个链接。只有那个需要去做处置的人，他收到预警的同时也会给他推送这个链接。</w:t>
      </w:r>
    </w:p>
    <w:p>
      <w:r>
        <w:t>中粮生科-郑成家(02:06:07): 对，所以这个东西得确实得非常精准，这个包括这个岗位的这个职能的定义得非常精准。</w:t>
      </w:r>
    </w:p>
    <w:p>
      <w:r>
        <w:t>郭子豪(02:06:13): 对。</w:t>
      </w:r>
    </w:p>
    <w:p>
      <w:r>
        <w:t>中粮生科-郑成家(02:06:23): 因为因为你你有的时候比如说你报警，你推出去了，给推给这个不相关的人，然后大家也不在意，然后那个他这个当事人没接到，那这事儿也麻烦。</w:t>
      </w:r>
    </w:p>
    <w:p>
      <w:r>
        <w:t>郭子豪(02:06:25): 是是的，就是对，就是人员的权限。对对对，这这这这我们肯定得保证，就是是专人做专事。</w:t>
      </w:r>
    </w:p>
    <w:p>
      <w:r>
        <w:t>中粮生科-郑成家(02:06:42): 所以说就是你的这个设计方案呢？就是说你是不应该辅助一个叫什么？刚才我说这个这这算什么一个方案呢？就是说是一个辅助业业务人员使用的这么一个一个方案。</w:t>
      </w:r>
    </w:p>
    <w:p>
      <w:r>
        <w:t>郭子豪(02:07:05): 就是可以分成两两块来看，就是第一个就是首先我是可以减少这个业务人员，就是可能更用更少的人干更多的事。这是这是我业务方案的第一个设计的这个主题，然后第二个就是辅助这个业务人员能够快速的去做这个决策，这这是两个方面。</w:t>
      </w:r>
    </w:p>
    <w:p>
      <w:r>
        <w:t>中粮生科-郑成家(02:07:29): 所以。那这个东西肯定是啥，理想状态下，一定是说他不用人操作，对吧。那么只有是说在某个这个这个预警出现的时候，或者是某个某一块儿出现一些问题，特别是一些这个。应急事件的时候。就这个时候。就是这需要大家知道就从哪个就就是变动的毫无头绪，因为以前的人工的时候呢，每个业务员都知道自己干啥，然后。他也知道出问题了，去找谁去找上游是找谁，那么将来你变成系统的时候，那这个事儿，这个其实逻辑全在系统里呢。这个人就是业务员，其实他都不知道这个这个数从哪来的了。所以你你这个就是得得那个什么得设计一个专门给这个所有业务人员非常好用的这么一个友好的一个界面。</w:t>
      </w:r>
    </w:p>
    <w:p>
      <w:r>
        <w:t>郭子豪(02:08:36): 对，这这这这是肯定的，我们就业务人员必须在我的界面上能清晰的这个知道数据来源是啥，以及他做的这些操作去流转到了其他的哪哪块。这个这个这个我们。在技术上肯定会去这么设计的。</w:t>
      </w:r>
    </w:p>
    <w:p>
      <w:r>
        <w:t>中粮生科-郑成家(02:08:55): 那那比如说你能全部覆盖吗？比如说它就出现了一个情况，比如仓库出问题了，现在入不了库了那。假如说系统在这块儿，他就没有考虑到这块儿，那他怎么整呢？</w:t>
      </w:r>
    </w:p>
    <w:p>
      <w:r>
        <w:t>郭子豪(02:09:12): 就是我我我我先得明确一下，其实我们是做供应链优化，我们是个计划系统，就是执行侧的执行系统，它自身他的那些系统里也也会有这些预警，也会有这些这个东西，我们更多的是一个计划层面的事儿。就是我们不能代替执行系统去做这个执行端的这些修改，这这个这个我得明确，但是我会告诉他就就是哪哪块出问题了，哪个数据源。哪个数据流出问题了，这个我会告诉他，然后他会去。相应的系统里再去再去检查。</w:t>
      </w:r>
    </w:p>
    <w:p>
      <w:r>
        <w:t>中粮生科-郑成家(02:09:57): 好，明白了。</w:t>
      </w:r>
    </w:p>
    <w:p>
      <w:r>
        <w:t>邓观胜(02:09:59): 我补充一下，刚刚郑总说的那个，就比如说我入不了库了，那么这样的话呢，会有什么反应呢？首先它会在这个生产产出上面。那么他肯定会有反应出来，比如说我，我原计划进度是每小时生产这个40吨，那么现在的话呢？每小时生产出来30吨。那么在这个驾驶舱里面，就会有这样的一个一个一个变化，那个那个计划进度跟实际进度之间的差异。那么这样的话呢，我们就就知道，那现在那我就知道现在产出负荷这个负荷是没有原来高了，那什么原因，那么我们要接着去去下转，就比如说是设备原因呢，还是投料的原因？那就定位的范围就会变少。这样的话呢，有所有的预警都会在驾驶舱上面，先从那里出发，然后呢去根据我们的这个计划跟实际的对比。</w:t>
      </w:r>
    </w:p>
    <w:p>
      <w:r>
        <w:t>邓观胜(02:11:07): 体现它的差异，然后再定位到具体的是哪个地方出问题？这样是可以的吧？</w:t>
      </w:r>
    </w:p>
    <w:p>
      <w:r>
        <w:t>中粮生科-郑成家(02:11:20): 好的。看看其他人。</w:t>
      </w:r>
    </w:p>
    <w:p>
      <w:r>
        <w:t>生物科技-高兴和(02:11:22): 唉，那个子豪我我刚才听你说的，就是比如说咱们是按批次吗？就是说我来的，比如说产成品或者是辅料批次。然后还有入库的，包括入库都分批次，然后我很多投投入生产了，包括整个生产的过程，比如谈话了，后续还有 f90。还有什么立交这个过程，那你涉及到这个计量，你是按？和地下这些计量的仪表来提的吗？</w:t>
      </w:r>
    </w:p>
    <w:p>
      <w:r>
        <w:t>郭子豪(02:11:53): 对。就是输入输出量是 DCS 仪表来告诉我的。包括 M 也会提供我一些信息。</w:t>
      </w:r>
    </w:p>
    <w:p>
      <w:r>
        <w:t>生物科技-高兴和(02:12:04): 我刚才看你那个，你那个驾驶舱，或者你那里边有一个什么应应收，有一个我现在感觉是啥，就是说。比如我现在没其他的企业，我很可能我这个包括费用，像你刚才说的人工这一次我可能一个月去，我举个例子，我半个月或者一个月，我可能。我去统计一下，或者是我我我就这个费用确定下来，我报了，我说究竟怎么分摊呢？是按量还是按什么浓度还是按产线呢？那很可能，那就是分摊原则，那如果像你这种的，像这种这个这个费用是不是要及时的去处理？</w:t>
      </w:r>
    </w:p>
    <w:p>
      <w:r>
        <w:t>郭子豪(02:12:44): 不是因为我们是每月去做一次这个分摊，我我对对对。</w:t>
      </w:r>
    </w:p>
    <w:p>
      <w:r>
        <w:t>生物科技-高兴和(02:12:48): 那还是按月度？</w:t>
      </w:r>
    </w:p>
    <w:p>
      <w:r>
        <w:t>郭子豪(02:12:55): 对，因为因为我更多的是给你给您这边一个这个成本细化分析以及追溯的一个这个手段，就辅助你辅助你去做分析。</w:t>
      </w:r>
    </w:p>
    <w:p>
      <w:r>
        <w:t>生物科技-高兴和(02:13:05): 我我刚才看你那个有应收，你那个应收是什么？是应收款吗？</w:t>
      </w:r>
    </w:p>
    <w:p>
      <w:r>
        <w:t>郭子豪(02:13:11): 对应收款。</w:t>
      </w:r>
    </w:p>
    <w:p>
      <w:r>
        <w:t>生物科技-高兴和(02:13:12): 订不完，你是根据什么数据算出来的？</w:t>
      </w:r>
    </w:p>
    <w:p>
      <w:r>
        <w:t>郭子豪(02:13:15): 是 SAP 给的提供的。</w:t>
      </w:r>
    </w:p>
    <w:p>
      <w:r>
        <w:t>生物科技-高兴和(02:13:18): SAP 给他应手？</w:t>
      </w:r>
    </w:p>
    <w:p>
      <w:r>
        <w:t>郭子豪(02:13:21): 就我我这边不产生这个，我这边不产生。就除了批次和批次谱系之外，我不产生数据。</w:t>
      </w:r>
    </w:p>
    <w:p>
      <w:r>
        <w:t>生物科技-高兴和(02:13:27): 我知道，我知道，我知道，我知道。</w:t>
      </w:r>
    </w:p>
    <w:p>
      <w:r>
        <w:t>郭子豪(02:13:32): 每个月 SAP 做对账的时候，他会把数据推给我，然后我在这边去做展示。</w:t>
      </w:r>
    </w:p>
    <w:p>
      <w:r>
        <w:t>生物科技-高兴和(02:13:38): 那如果现场的表，比如就是刚才所说的，比如说酸的流量或者什么的计量，酶的计量，包括等等其他的吧，包括离交的，像这种之前说的这种费用，比如说很长时间需要。待摊的我看信鸽说类似于走自然卡片这种去长时间去分摊的，像这种。如果这两个数据如果是不准呢？</w:t>
      </w:r>
    </w:p>
    <w:p>
      <w:r>
        <w:t>郭子豪(02:14:03): 就就我我得说一下，我这个分摊不能保证百分之百准，因为首先第一个批次上就批次划分，因为有很多是虚拟批次，就是一个连续生产段。</w:t>
      </w:r>
    </w:p>
    <w:p>
      <w:r>
        <w:t>生物科技-高兴和(02:14:19): 我明知道，我知道。</w:t>
      </w:r>
    </w:p>
    <w:p>
      <w:r>
        <w:t>郭子豪(02:14:20): 对对他，他不能是我不能保证这个是百分之百准的，但是我就是我会尽可能提高我的准确率，然后如果说仪表会出现了问题，比如异常出现了问题，这个我也我也会预警，我也会说。但是我会先按照我的规则先分摊，然后然后诊断出来，发现成本有异常了，我再去定位到底是是因为我分摊规则产生问题，还是说我因为底层数据产生问题？</w:t>
      </w:r>
    </w:p>
    <w:p>
      <w:r>
        <w:t>生物科技-高兴和(02:14:54): 行。</w:t>
      </w:r>
    </w:p>
    <w:p>
      <w:r>
        <w:t>张雨格(02:15:22): 好看一下线上的其他的专家还有没有你想交流的，还有有疑问的？</w:t>
      </w:r>
    </w:p>
    <w:p>
      <w:r>
        <w:t>张雨格(02:15:50): 那郑总高老师？如果没有的话，我们今天下午先这样。</w:t>
      </w:r>
    </w:p>
    <w:p>
      <w:r>
        <w:t>邓观胜(02:15:57): 好的好的，那如果是那个中粮这边如果有任何疑问的，可以随时跟我们沟通，我们会详细解答，如果我们这个那个蓝图里面做了那个没有完善的地方也也提出来，我们会及时补充，然后然后然后把它做好来。</w:t>
      </w:r>
    </w:p>
    <w:p>
      <w:r>
        <w:t>中粮生科-郑成家(02:16:19): 好的，那先这样。</w:t>
      </w:r>
    </w:p>
    <w:p>
      <w:r>
        <w:t>邓观胜(02:16:21): 好的好的，谢谢各位领导，再见！</w:t>
      </w:r>
    </w:p>
    <w:p>
      <w:r>
        <w:t>郭子豪(02:16:23): 好，感谢各位领导，拜拜！</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